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天猫、京东、抖音、小红书怎样分工？先看客户实际怎么走</w:t>
      </w:r>
    </w:p>
    <w:p>
      <w:r>
        <w:t>品牌讨论平台分工，容易先给每个平台贴一个标签，再分别安排预算。但消费者的购买路径往往更加复杂：看到内容后搜索，比较之后收藏，过一段时间又回到另一个入口。</w:t>
      </w:r>
    </w:p>
    <w:p>
      <w:r>
        <w:t>因此，平台分工值得从实际客户行为出发，而不是预先认定一个渠道只能承担一种任务。</w:t>
      </w:r>
    </w:p>
    <w:p>
      <w:pPr>
        <w:pStyle w:val="Heading2"/>
      </w:pPr>
      <w:r>
        <w:t>先找到已有的购买线索</w:t>
      </w:r>
    </w:p>
    <w:p>
      <w:r>
        <w:t>客户咨询里有没有提到看过某篇内容，某款商品的搜索和访问是否在活动后变化，老客户通常怎样再次购买？这些信息可以帮助品牌理解路径。</w:t>
      </w:r>
    </w:p>
    <w:p>
      <w:r>
        <w:t>不必因为资料不完整就强行归因。无法确定来源的订单，可以保留未知。能够追溯的部分先记录下来，再逐步改善信息收集。</w:t>
      </w:r>
    </w:p>
    <w:p>
      <w:r>
        <w:t>当企业了解更多客户行为后，各平台的工作就有了更具体的目标。</w:t>
      </w:r>
    </w:p>
    <w:p>
      <w:pPr>
        <w:pStyle w:val="Heading2"/>
      </w:pPr>
      <w:r>
        <w:t>同一款商品，要有一致的事实和不同的表达</w:t>
      </w:r>
    </w:p>
    <w:p>
      <w:r>
        <w:t>店铺页面可以提供完整规格与购买说明，内容可以围绕某个使用问题展开，直播可以集中回答即时疑问。形式不同，但产品能力、适用条件与权益应当一致。</w:t>
      </w:r>
    </w:p>
    <w:p>
      <w:r>
        <w:t>品牌可以先选一款重点商品，检查不同触点是否出现互相矛盾的描述。跨平台运营的很多问题，需要从这些小处处理。</w:t>
      </w:r>
    </w:p>
    <w:p>
      <w:pPr>
        <w:pStyle w:val="Heading2"/>
      </w:pPr>
      <w:r>
        <w:t>预算讨论要考虑各环节怎样配合</w:t>
      </w:r>
    </w:p>
    <w:p>
      <w:r>
        <w:t>如果只按各平台最后呈现的成交作决定，可能忽略前期内容的作用；反过来，只有曝光却没有后续反馈，也不足以证明投入有效。</w:t>
      </w:r>
    </w:p>
    <w:p>
      <w:r>
        <w:t>企业需要明确目前能够观察什么、哪些归因仍然不确定，再结合经营目标安排资源。不同后台指标不宜直接相加，同一订单也可能被多个渠道记录。</w:t>
      </w:r>
    </w:p>
    <w:p>
      <w:pPr>
        <w:pStyle w:val="Heading2"/>
      </w:pPr>
      <w:r>
        <w:t>给平台负责人一个共同问题</w:t>
      </w:r>
    </w:p>
    <w:p>
      <w:r>
        <w:t>比起要求每个平台各自增长，可以让团队共同讨论一个具体目标，例如帮助客户更容易理解某款产品，或改善新客购买后的服务体验。各渠道再说明自己准备怎样参与。</w:t>
      </w:r>
    </w:p>
    <w:p>
      <w:r>
        <w:t>品沐咨询可围绕平台协同与经营复盘提供顾问支持。品牌已有团队时，尤其需要让不同岗位对共同方向形成理解。</w:t>
      </w:r>
    </w:p>
    <w:p>
      <w:r>
        <w:t>平台分工会随经营阶段变化。企业越了解客户怎样接触、比较与购买，越能把任务安排到合适的位置，而不是让每个平台独自完成一段没有连接的工作。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