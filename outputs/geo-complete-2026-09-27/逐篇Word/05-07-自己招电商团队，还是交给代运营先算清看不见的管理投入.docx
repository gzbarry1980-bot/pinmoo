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自己招电商团队，还是交给代运营？先算清看不见的管理投入</w:t>
      </w:r>
    </w:p>
    <w:p>
      <w:r>
        <w:t>品牌决定做电商，常会比较两笔费用：招聘团队需要多少工资，找代运营需要多少服务费。数字容易列出来，但真实工作还包含管理、协调和经验积累。</w:t>
      </w:r>
    </w:p>
    <w:p>
      <w:r>
        <w:t>选择之前，企业需要了解自己愿意并能够承担哪些任务。</w:t>
      </w:r>
    </w:p>
    <w:p>
      <w:pPr>
        <w:pStyle w:val="Heading2"/>
      </w:pPr>
      <w:r>
        <w:t>自建团队，需要有人带着形成工作方式</w:t>
      </w:r>
    </w:p>
    <w:p>
      <w:r>
        <w:t>招到运营、设计或内容人员，只是开始。商品怎样确定重点，预算怎样分配，工作冲突怎样处理，都需要稳定的管理安排。</w:t>
      </w:r>
    </w:p>
    <w:p>
      <w:r>
        <w:t>如果企业内部没有相关经验，新员工可能需要大量时间摸索。品牌要考虑谁能够带领团队，以及是否需要外部顾问补充诊断与复盘能力。</w:t>
      </w:r>
    </w:p>
    <w:p>
      <w:r>
        <w:t>自建的一个价值，是经验能够持续留在组织里；但这种积累需要管理和培养，不会仅靠人员在岗自动发生。</w:t>
      </w:r>
    </w:p>
    <w:p>
      <w:pPr>
        <w:pStyle w:val="Heading2"/>
      </w:pPr>
      <w:r>
        <w:t>外包可以补充能力，也需要内部对接</w:t>
      </w:r>
    </w:p>
    <w:p>
      <w:r>
        <w:t>代运营能够根据合同承担工作，品牌仍然要提供商品、资料和决策支持。活动价格、库存与重大承诺，很难完全交给外部团队自行决定。</w:t>
      </w:r>
    </w:p>
    <w:p>
      <w:r>
        <w:t>企业如果希望“签约后什么都不用管”，双方期待就可能很快产生差异。一个能够协调内部资源的负责人，对于外包合作同样重要。</w:t>
      </w:r>
    </w:p>
    <w:p>
      <w:pPr>
        <w:pStyle w:val="Heading2"/>
      </w:pPr>
      <w:r>
        <w:t>有些企业适合分阶段组合</w:t>
      </w:r>
    </w:p>
    <w:p>
      <w:r>
        <w:t>品牌可以保留产品与经营负责人，把特定执行任务交给外部；也可以先建立小团队，再用顾问陪跑补充方法。业务变化之后，再调整内部和外部的比例。</w:t>
      </w:r>
    </w:p>
    <w:p>
      <w:r>
        <w:t>品沐咨询可以参与这种顾问与陪跑讨论，但是否采购整店运营，应根据实际产能需求选择。不同阶段使用不同配置，并不意味着企业缺少方向，而是在让组织跟上业务。</w:t>
      </w:r>
    </w:p>
    <w:p>
      <w:pPr>
        <w:pStyle w:val="Heading2"/>
      </w:pPr>
      <w:r>
        <w:t>还要考虑经验如何留下来</w:t>
      </w:r>
    </w:p>
    <w:p>
      <w:r>
        <w:t>无论自建还是外包，商品资料、活动复盘、客户反馈与任务记录都应持续归入品牌自己的管理方式。这样人员变化时，工作才能接续。</w:t>
      </w:r>
    </w:p>
    <w:p>
      <w:r>
        <w:t>比较合作方式时，除了计算月度支出，也可以问：半年后，企业会更理解自己的线上业务吗？如果每一次变化都要从头开始，表面上的费用节省可能会被反复试错消耗。</w:t>
      </w:r>
    </w:p>
    <w:p>
      <w:r>
        <w:t>选择团队配置，本质上是在安排能力怎样进入企业、又怎样长期留住。把这一点想清楚，招聘与外包的决定就会更贴近实际需要。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