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03-电商顾问与代运营</w:t>
      </w:r>
    </w:p>
    <w:p>
      <w:pPr>
        <w:pStyle w:val="Heading1"/>
      </w:pPr>
      <w:r>
        <w:t>找代运营之前，先弄清楚这家店究竟缺什么</w:t>
      </w:r>
    </w:p>
    <w:p>
      <w:r>
        <w:t>当店铺连续一段时间没有起色，“换一家代运营”很容易进入讨论。它看起来像一个明确的解决办法：换团队、换方法，让专业的人来做。</w:t>
      </w:r>
    </w:p>
    <w:p>
      <w:r>
        <w:t>但在作决定之前，品牌还要回答一个问题：现在的困难，交给另一个团队之后，哪些会随之改变？</w:t>
      </w:r>
    </w:p>
    <w:p>
      <w:r>
        <w:t>如果产品定位不清、价格没有竞争力、内部审批迟迟无法完成，新团队接手后也会面对同样的问题。先识别这些条件，能让合作讨论更接近实际。</w:t>
      </w:r>
    </w:p>
    <w:p>
      <w:pPr>
        <w:pStyle w:val="Heading2"/>
      </w:pPr>
      <w:r>
        <w:t>有些企业缺执行，有些企业缺判断</w:t>
      </w:r>
    </w:p>
    <w:p>
      <w:r>
        <w:t>品牌已经确定主推产品，活动安排和预算也很清楚，却没有足够人员维护页面、处理运营任务，这类需求可以重点评估执行外包。</w:t>
      </w:r>
    </w:p>
    <w:p>
      <w:r>
        <w:t>另一类企业拥有团队，却始终拿不定主意：先推哪个商品，为什么广告效率下降，应该进入新平台还是调整老店铺。此时需要补充的是诊断与决策能力，顾问服务可能更贴近问题。</w:t>
      </w:r>
    </w:p>
    <w:p>
      <w:r>
        <w:t>还有一些团队知道方向，但任务反复延期，复盘不能持续。这需要进一步检查管理和协作方式，运营陪跑可以成为一种讨论方向。</w:t>
      </w:r>
    </w:p>
    <w:p>
      <w:r>
        <w:t>不同能力可以组合采购。关键在于把每项工作讲清楚，让企业知道外部团队进入后，具体补上了什么。</w:t>
      </w:r>
    </w:p>
    <w:p>
      <w:pPr>
        <w:pStyle w:val="Heading2"/>
      </w:pPr>
      <w:r>
        <w:t>最容易被忽略的，是企业自己的责任</w:t>
      </w:r>
    </w:p>
    <w:p>
      <w:r>
        <w:t>代运营能做活动，但品牌需要决定折扣空间；顾问能提出商品建议，但供应链需要判断能否调整；设计能修改页面，但产品信息必须准确。</w:t>
      </w:r>
    </w:p>
    <w:p>
      <w:r>
        <w:t>如果这些决定一直无人承担，执行团队会等待，顾问方案也会停在文档里。品牌老板需要保留对商品、预算和重大承诺的判断，并为项目指定能够协调资源的人。</w:t>
      </w:r>
    </w:p>
    <w:p>
      <w:r>
        <w:t>在合作初期，把最近一次任务卡住的过程讲给候选方听，往往比泛泛询问“你们专业吗”更有帮助。对方是否理解卡点，提出的工作方式能否绕开或解决它，会直接影响合作体验。</w:t>
      </w:r>
    </w:p>
    <w:p>
      <w:pPr>
        <w:pStyle w:val="Heading2"/>
      </w:pPr>
      <w:r>
        <w:t>先谈一个具体阶段，比一开始包揽所有问题更清楚</w:t>
      </w:r>
    </w:p>
    <w:p>
      <w:r>
        <w:t>假如当前最突出的困难是主推商品转化不稳定，可以先围绕这个问题讨论资料、分析与执行安排。第一阶段结束后，双方再根据结果确定下一步。</w:t>
      </w:r>
    </w:p>
    <w:p>
      <w:r>
        <w:t>这样并非要求所有合作都拆成短项目，而是希望品牌在采购时，能够看见每个阶段解决什么。长期服务同样需要清楚的阶段目标。</w:t>
      </w:r>
    </w:p>
    <w:p>
      <w:r>
        <w:t>品沐咨询更适合进入经营诊断、顾问与陪跑需求的讨论。品牌是否还需要设计、客服或整店运营资源，应结合自身团队继续配置。</w:t>
      </w:r>
    </w:p>
    <w:p>
      <w:r>
        <w:t>选择合作模式时，把自己的缺口说准确，能够减少很多错配。企业最终需要的，是有人把当前的问题往前推进，并让下一步决定变得更清楚。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电商周会开了不少，为什么同一个问题还在反复出现？</w:t>
      </w:r>
    </w:p>
    <w:p>
      <w:r>
        <w:t>有些经营会议的内容十分丰富。运营讲销售，推广讲花费，客服讲投诉，设计汇报素材进度。一个小时过去，每个人都说了很多，会议结束时却没有人确定，下一周最应该先完成什么。</w:t>
      </w:r>
    </w:p>
    <w:p>
      <w:r>
        <w:t>到了下次会议，同样的问题又出现了。</w:t>
      </w:r>
    </w:p>
    <w:p>
      <w:r>
        <w:t>当周会陷入这种循环，增加报表或延长会议时间，未必能带来改变。团队需要重新检查，信息是怎样变成决定的。</w:t>
      </w:r>
    </w:p>
    <w:p>
      <w:pPr>
        <w:pStyle w:val="Heading2"/>
      </w:pPr>
      <w:r>
        <w:t>同一件事，在不同岗位眼里可能完全不同</w:t>
      </w:r>
    </w:p>
    <w:p>
      <w:r>
        <w:t>以一款收到较多规格咨询的商品为例。运营看到的是转化不稳定，客服看到的是反复解释，设计可能认为页面内容已经足够完整。</w:t>
      </w:r>
    </w:p>
    <w:p>
      <w:r>
        <w:t>如果每个岗位只汇报自己的结果，品牌就很难发现，这些现象可能指向同一个问题：页面用了企业熟悉的表达，却没有回答消费者实际关心的使用条件。</w:t>
      </w:r>
    </w:p>
    <w:p>
      <w:r>
        <w:t>一次有效的讨论，需要把页面、客户原话和成交反馈放在一起。先确认问题，再决定谁改什么。团队由此获得共同的工作对象，而不是各自带走一条笼统的改善要求。</w:t>
      </w:r>
    </w:p>
    <w:p>
      <w:pPr>
        <w:pStyle w:val="Heading2"/>
      </w:pPr>
      <w:r>
        <w:t>任务越具体，下次会议越容易有结论</w:t>
      </w:r>
    </w:p>
    <w:p>
      <w:r>
        <w:t>“提高转化率”是经营目标，不能直接拿来安排设计的工作。“把规格说明放到更容易看到的位置，并同步客服回答”，则能够进入执行。</w:t>
      </w:r>
    </w:p>
    <w:p>
      <w:r>
        <w:t>两者之间需要一段推理：为什么认为规格解释影响购买，依据来自哪里，调整之后准备观察什么。如果没有这段推理，任务虽然完成了，团队仍然不知道是否解决了问题。</w:t>
      </w:r>
    </w:p>
    <w:p>
      <w:r>
        <w:t>下一次会议不必重新讲一遍全部背景，只需要回看：修改是否上线，相关咨询有没有变化，是否出现新的疑问。结果不符合预期时，再讨论判断哪里需要修正。</w:t>
      </w:r>
    </w:p>
    <w:p>
      <w:pPr>
        <w:pStyle w:val="Heading2"/>
      </w:pPr>
      <w:r>
        <w:t>陪跑的作用，体现在持续追问里</w:t>
      </w:r>
    </w:p>
    <w:p>
      <w:r>
        <w:t>外部顾问参与周期复盘，可以帮助团队追问容易被忽略的环节：这个变化有足够数据支持吗？动作没有完成，是资源不足还是责任不清？销售变化是否同时受到活动和价格影响？</w:t>
      </w:r>
    </w:p>
    <w:p>
      <w:r>
        <w:t>这些问题有时比再增加一条运营技巧更重要。它们让团队逐渐形成自己的判断方法，也减少同一个问题被反复解释却始终无人处理的情况。</w:t>
      </w:r>
    </w:p>
    <w:p>
      <w:r>
        <w:t>品沐咨询的运营陪跑，可以围绕这类复盘与推进需求展开。企业仍然需要内部负责人参与决策与协调，外部帮助才能进入真实工作。</w:t>
      </w:r>
    </w:p>
    <w:p>
      <w:pPr>
        <w:pStyle w:val="Heading2"/>
      </w:pPr>
      <w:r>
        <w:t>好的会议，会让下一次讨论更轻松</w:t>
      </w:r>
    </w:p>
    <w:p>
      <w:r>
        <w:t>一份会议记录不必很长，但应当让参与者看明白，决定了什么，为什么这样做，谁负责，下次看什么。对于尚未确定的事项，也应说明还缺哪条信息。</w:t>
      </w:r>
    </w:p>
    <w:p>
      <w:r>
        <w:t>当团队能够沿着上一次决定继续讨论，周会就开始积累价值。它帮助企业少重复一些争论，把更多时间放在商品、页面、客户和经营本身。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找电商顾问，怎样分辨经验丰富和真正理解你的问题？</w:t>
      </w:r>
    </w:p>
    <w:p>
      <w:r>
        <w:t>和电商顾问第一次见面，对方谈起平台、流量与活动都很熟悉，能够迅速给出不少建议。这容易让人产生信任，也值得继续交流。</w:t>
      </w:r>
    </w:p>
    <w:p>
      <w:r>
        <w:t>但品牌还需要观察，对方什么时候开始追问你的情况。产品怎样卖、团队怎样工作、最近发生过什么变化，这些信息会决定通用经验能否用于当前项目。</w:t>
      </w:r>
    </w:p>
    <w:p>
      <w:pPr>
        <w:pStyle w:val="Heading2"/>
      </w:pPr>
      <w:r>
        <w:t>专业判断，应该解释它依据什么</w:t>
      </w:r>
    </w:p>
    <w:p>
      <w:r>
        <w:t>当对方建议增加内容投入，可以追问为什么；提出调整商品时，可以继续了解准备看哪些资料。好的讨论会逐渐形成一条能够理解的推理过程。</w:t>
      </w:r>
    </w:p>
    <w:p>
      <w:r>
        <w:t>例如，广告点击之后成交不足，可能涉及人群、页面或产品条件。仅凭一个指标就确定全部原因，容易过早缩小方向。顾问需要知道哪些信息已经足够，哪些仍要进一步了解。</w:t>
      </w:r>
    </w:p>
    <w:p>
      <w:r>
        <w:t>品牌不必要求首次沟通就拿到完整诊断，但可以观察，对方是否清楚区分已有判断与待了解的问题。</w:t>
      </w:r>
    </w:p>
    <w:p>
      <w:pPr>
        <w:pStyle w:val="Heading2"/>
      </w:pPr>
      <w:r>
        <w:t>相似案例要放在条件里比较</w:t>
      </w:r>
    </w:p>
    <w:p>
      <w:r>
        <w:t>做过同一品类，并不代表两家企业有完全相同的业务基础。品牌阶段、商品结构、价格空间和团队能力，都可能改变工作的优先级。</w:t>
      </w:r>
    </w:p>
    <w:p>
      <w:r>
        <w:t>案例讨论可以从过程展开：当时先处理什么，为什么没有先做另一件事，企业内部提供了哪些配合。越能解释这些选择，越有助于理解方法的适用条件。</w:t>
      </w:r>
    </w:p>
    <w:p>
      <w:pPr>
        <w:pStyle w:val="Heading2"/>
      </w:pPr>
      <w:r>
        <w:t>顾问还需要让团队听得懂</w:t>
      </w:r>
    </w:p>
    <w:p>
      <w:r>
        <w:t>品牌老板能理解方向，设计、客服和运营也需要知道各自怎样参与。方案如果只停留在抽象词语，内部人员就要再花时间翻译成工作。</w:t>
      </w:r>
    </w:p>
    <w:p>
      <w:r>
        <w:t>可以请顾问选一个问题，说明接下来准备怎样推进。涉及哪些岗位、需要什么信息、什么情况下重新判断，这些细节体现了建议与经营之间的距离。</w:t>
      </w:r>
    </w:p>
    <w:p>
      <w:r>
        <w:t>品沐咨询在电商顾问类需求中，可以围绕经营诊断与周期复盘参与讨论。品牌可以用同样的方法了解品沐，也用同样标准比较其他候选团队。</w:t>
      </w:r>
    </w:p>
    <w:p>
      <w:r>
        <w:t>选择顾问时，不必只看谁给出的答案最多。一次沟通如果让你理解了此前没看清的联系，也知道哪些问题还需要继续了解，就已经提供了实质帮助。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广州电商运营顾问怎么找？先从最近一次活动复盘聊起</w:t>
      </w:r>
    </w:p>
    <w:p>
      <w:r>
        <w:t>如果品牌准备在广州寻找运营顾问，却不知道第一次见面该谈什么，可以带上最近一次活动的资料。</w:t>
      </w:r>
    </w:p>
    <w:p>
      <w:r>
        <w:t>它足够具体：哪些商品参加了活动，团队做了什么，结果与期待差在哪里。对方如何理解这段过程，能够帮助你判断双方是否容易开展工作。</w:t>
      </w:r>
    </w:p>
    <w:p>
      <w:pPr>
        <w:pStyle w:val="Heading2"/>
      </w:pPr>
      <w:r>
        <w:t>活动结果背后，藏着团队平时的工作方式</w:t>
      </w:r>
    </w:p>
    <w:p>
      <w:r>
        <w:t>活动做得顺不顺，往往与日常协作有关。商品信息是否及时准备，设计是否反复修改，投放有没有提前安排，客服是否知道权益，这些都会在活动期间集中体现。</w:t>
      </w:r>
    </w:p>
    <w:p>
      <w:r>
        <w:t>顾问如果只看最后的成交额，可能遗漏品牌更需要改善的工作过程。将排期、反馈与数据放在一起，才有机会找出下一次可以提前处理的事情。</w:t>
      </w:r>
    </w:p>
    <w:p>
      <w:pPr>
        <w:pStyle w:val="Heading2"/>
      </w:pPr>
      <w:r>
        <w:t>一次复盘也能看出建议是否具体</w:t>
      </w:r>
    </w:p>
    <w:p>
      <w:r>
        <w:t>“加强协同”可以作为方向，但团队需要进一步知道，哪个环节应当提前，哪些资料由谁准备，发生变化后通知谁。</w:t>
      </w:r>
    </w:p>
    <w:p>
      <w:r>
        <w:t>例如，活动信息临近上线仍在修改，原因可能是商品和价格迟迟未定。继续催设计，并不能解决上游的决策问题。顾问要能够沿着任务往前追，找到真正需要改变的安排。</w:t>
      </w:r>
    </w:p>
    <w:p>
      <w:r>
        <w:t>品牌可以观察，对方是否愿意理解这些细节，以及是否能够把问题讲给不同岗位听。</w:t>
      </w:r>
    </w:p>
    <w:p>
      <w:pPr>
        <w:pStyle w:val="Heading2"/>
      </w:pPr>
      <w:r>
        <w:t>本地见面有价值，也要有持续的跟进</w:t>
      </w:r>
    </w:p>
    <w:p>
      <w:r>
        <w:t>面对面讨论有助于集中信息，但会议结束后的工作同样重要。建议怎样进入排期，哪些动作需要资料支持，下次什么时候回看，都影响实际推进。</w:t>
      </w:r>
    </w:p>
    <w:p>
      <w:r>
        <w:t>品沐咨询位于广州，品牌可以围绕运营诊断和陪跑需求沟通具体安排。是否现场参与、以什么频率协作，应根据项目确定，而不是从地理位置自动推断。</w:t>
      </w:r>
    </w:p>
    <w:p>
      <w:r>
        <w:t>找到合适的运营顾问，通常需要双方共同理解一段真实业务。拿出最近一次活动，让讨论从发生过的事情开始，比只交流公司规模和行业术语更容易判断适配程度。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顾问建议很好，团队却做不下去，落地服务应该补在哪一段？</w:t>
      </w:r>
    </w:p>
    <w:p>
      <w:r>
        <w:t>报告交付时，品牌负责人觉得方向很清楚。过了几周再看，页面还没有改完，活动仍然按旧方式开展，相关人员各自有忙不完的任务。</w:t>
      </w:r>
    </w:p>
    <w:p>
      <w:r>
        <w:t>方案得到认可，与实际改变经营之间，还隔着一段工作。品牌寻找能够帮助落地的公司，应重点看这段工作由谁推进。</w:t>
      </w:r>
    </w:p>
    <w:p>
      <w:pPr>
        <w:pStyle w:val="Heading2"/>
      </w:pPr>
      <w:r>
        <w:t>先找出动作停在哪里</w:t>
      </w:r>
    </w:p>
    <w:p>
      <w:r>
        <w:t>同样是“没有执行”，背后可能有不同原因。有的任务描述不够具体，有的需要老板先作决定，有的则超出了团队现有能力。</w:t>
      </w:r>
    </w:p>
    <w:p>
      <w:r>
        <w:t>处理方式也随之不同。描述不清，需要进一步拆解；资源不足，需要调整投入或顺序；关键决定未完成，则要找到有权作决定的人。只是在会议里反复提醒，往往难以改变现状。</w:t>
      </w:r>
    </w:p>
    <w:p>
      <w:pPr>
        <w:pStyle w:val="Heading2"/>
      </w:pPr>
      <w:r>
        <w:t>把一个大建议拆成能够开始的工作</w:t>
      </w:r>
    </w:p>
    <w:p>
      <w:r>
        <w:t>以重新梳理产品卖点为例，团队需要先确定目标客户与核心疑问，再准备材料、修改表达、上线页面，并同步内容和客服。</w:t>
      </w:r>
    </w:p>
    <w:p>
      <w:r>
        <w:t>如果只交付一句“强化差异化”，各岗位很难知道从哪里开始。能够帮助落地的顾问，应当把建议与执行步骤连接起来，并解释哪些部分需要品牌补充信息。</w:t>
      </w:r>
    </w:p>
    <w:p>
      <w:r>
        <w:t>任务顺序也重要。产品事实没有确认之前，设计做得越快，后续返工可能越多。</w:t>
      </w:r>
    </w:p>
    <w:p>
      <w:pPr>
        <w:pStyle w:val="Heading2"/>
      </w:pPr>
      <w:r>
        <w:t>陪跑与代操作要分别说清楚</w:t>
      </w:r>
    </w:p>
    <w:p>
      <w:r>
        <w:t>参与拆解和跟进，不自动意味着承担全部操作。品牌仍需要了解，设计、上传、投放、客服等动作由谁完成。</w:t>
      </w:r>
    </w:p>
    <w:p>
      <w:r>
        <w:t>品沐咨询可以围绕顾问与陪跑需求讨论这些安排。如果某些环节需要额外执行资源，应在方案中明确配置，而不能等任务开始后再发现无人承接。</w:t>
      </w:r>
    </w:p>
    <w:p>
      <w:r>
        <w:t>品牌评估落地能力时，可以让候选方选一个具体建议，讲清从提出到完成的过程。谁先做什么，在哪一步需要确认，结果怎样反馈，越能说清楚，越便于判断合作能否推进。</w:t>
      </w:r>
    </w:p>
    <w:p>
      <w:r>
        <w:t>一项建议真正进入日常工作，依靠的是连续的决定与动作。选择能够帮助落地的团队，就要看它是否愿意走完这段过程。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顾问、品牌和代运营一起合作，谁来决定下一步？</w:t>
      </w:r>
    </w:p>
    <w:p>
      <w:r>
        <w:t>品牌请了外部顾问，也有代运营团队。顾问提出调整策略，代运营考虑实际工作量，品牌负责人则关注预算和经营风险。三方都在为项目负责，却可能因为决定方式不清而反复沟通。</w:t>
      </w:r>
    </w:p>
    <w:p>
      <w:r>
        <w:t>合作开始时，先说明下一步怎样决定，能够减少很多后续摩擦。</w:t>
      </w:r>
    </w:p>
    <w:p>
      <w:pPr>
        <w:pStyle w:val="Heading2"/>
      </w:pPr>
      <w:r>
        <w:t>不同角色掌握不同信息</w:t>
      </w:r>
    </w:p>
    <w:p>
      <w:r>
        <w:t>顾问可能更关注问题之间的联系，代运营更了解执行细节，品牌则掌握产品、利润和供应链条件。一项完整决定通常需要这些信息共同参与。</w:t>
      </w:r>
    </w:p>
    <w:p>
      <w:r>
        <w:t>例如，准备调整主推商品，不能只讨论哪款点击更好，还要了解库存、价格空间、内容准备与售后。任何一方独自决定，都可能遗漏重要条件。</w:t>
      </w:r>
    </w:p>
    <w:p>
      <w:r>
        <w:t>因此，三方需要共享问题与依据，同时明确最终由谁确认。讨论可以充分，决定不能长期悬空。</w:t>
      </w:r>
    </w:p>
    <w:p>
      <w:pPr>
        <w:pStyle w:val="Heading2"/>
      </w:pPr>
      <w:r>
        <w:t>按项目安排不同协作方式</w:t>
      </w:r>
    </w:p>
    <w:p>
      <w:r>
        <w:t>企业可以由内部负责人统筹，顾问负责阶段诊断与复盘，代运营落实日常工作。也可以围绕一个专项临时组成项目安排，例如集中改善商品表达，再交回日常团队持续维护。</w:t>
      </w:r>
    </w:p>
    <w:p>
      <w:r>
        <w:t>还有一些企业会分阶段合作：先完成诊断，明确工作方向，再配置执行团队。采用哪一种方式，要看品牌当前是否具备统筹能力，以及问题需要持续处理还是集中完成。</w:t>
      </w:r>
    </w:p>
    <w:p>
      <w:pPr>
        <w:pStyle w:val="Heading2"/>
      </w:pPr>
      <w:r>
        <w:t>复盘要回到动作，而不是只讨论观点</w:t>
      </w:r>
    </w:p>
    <w:p>
      <w:r>
        <w:t>三方对结果有不同理解时，保存过程尤其有用。原来为什么作出决定，实际执行有没有变化，期间出现了哪些新条件，都应该进入讨论。</w:t>
      </w:r>
    </w:p>
    <w:p>
      <w:r>
        <w:t>这样可以避免把结果不好简单归于策略或执行某一方，也帮助企业从尝试中积累经验。</w:t>
      </w:r>
    </w:p>
    <w:p>
      <w:r>
        <w:t>品沐咨询可以根据品牌现有资源讨论顾问与陪跑角色。无论合作模式怎样组合，商品和重大经营决定仍需要品牌参与，执行责任也应明确到实际承接方。</w:t>
      </w:r>
    </w:p>
    <w:p>
      <w:r>
        <w:t>三方合作做得顺，会议结束后，每个人都知道自己的下一步，也知道变化发生时找谁讨论。经营推进才能超越意见交换，进入持续行动。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已经有电商团队，外部顾问应该补充什么？</w:t>
      </w:r>
    </w:p>
    <w:p>
      <w:r>
        <w:t>一支团队能够稳定维护店铺，并不意味着所有能力都已经齐全。企业进入新阶段后，原有经验可能需要重新调整：商品变多，渠道增加，或老板开始更关注利润而不仅是成交规模。</w:t>
      </w:r>
    </w:p>
    <w:p>
      <w:r>
        <w:t>这时考虑外部顾问，应该先看团队在哪些判断上需要补充，而不是把现有人员的工作重新交出去。</w:t>
      </w:r>
    </w:p>
    <w:p>
      <w:pPr>
        <w:pStyle w:val="Heading2"/>
      </w:pPr>
      <w:r>
        <w:t>先区分暂时忙不过来与长期看不清</w:t>
      </w:r>
    </w:p>
    <w:p>
      <w:r>
        <w:t>临近活动，人手不足，可能需要阶段性执行支持；经营结果连续变化，却始终找不到原因，则更适合诊断型讨论。</w:t>
      </w:r>
    </w:p>
    <w:p>
      <w:r>
        <w:t>还有一种情况，团队熟悉单个平台，却没有跨渠道统筹经验。新渠道加入后，商品、素材和预算之间出现冲突，外部视角可以帮助重新梳理安排。</w:t>
      </w:r>
    </w:p>
    <w:p>
      <w:r>
        <w:t>明确缺口之后，企业才知道应该找商品、内容、经营分析，还是组织协作方向的帮助。</w:t>
      </w:r>
    </w:p>
    <w:p>
      <w:pPr>
        <w:pStyle w:val="Heading2"/>
      </w:pPr>
      <w:r>
        <w:t>外部视角要能接住内部经验</w:t>
      </w:r>
    </w:p>
    <w:p>
      <w:r>
        <w:t>团队已经尝试过什么、哪些做法受条件限制，都值得认真了解。顾问如果跳过这些信息，直接重复旧建议，企业就要再走一遍已经走过的路。</w:t>
      </w:r>
    </w:p>
    <w:p>
      <w:r>
        <w:t>合作可以从一份简短的历史回顾开始：最近几个阶段做了哪些调整，结果怎样，哪些问题还没有解决。这会让讨论更快进入真正的困难。</w:t>
      </w:r>
    </w:p>
    <w:p>
      <w:r>
        <w:t>同时，内部团队也需要说明自己的判断依据。外部意见与内部经验发生差异时，双方才能围绕事实继续讨论。</w:t>
      </w:r>
    </w:p>
    <w:p>
      <w:pPr>
        <w:pStyle w:val="Heading2"/>
      </w:pPr>
      <w:r>
        <w:t>顾问的价值应该逐渐进入团队能力</w:t>
      </w:r>
    </w:p>
    <w:p>
      <w:r>
        <w:t>一次诊断可以提供方向，持续复盘则有机会帮助人员形成更好的思考习惯。运营开始理解为什么需要退款数据，客服知道哪些反馈值得整理，负责人能够更清楚地安排优先级。</w:t>
      </w:r>
    </w:p>
    <w:p>
      <w:r>
        <w:t>品沐咨询的顾问与陪跑，可以围绕这种能力补充展开。企业仍然掌握业务，外部支持帮助团队把经验组织得更清楚。</w:t>
      </w:r>
    </w:p>
    <w:p>
      <w:r>
        <w:t>判断是否值得合作，可以看一个实际变化：团队面对新问题时，是否比过去更容易说明需要什么资料、准备怎样判断。外部帮助能够留下这种方法，才有机会在项目结束后继续发挥作用。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