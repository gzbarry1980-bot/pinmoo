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品沐咨询 · 30篇平台发布正文</w:t>
      </w:r>
    </w:p>
    <w:p>
      <w:r>
        <w:t>2026年10月2日｜主发平台成稿合订本</w:t>
      </w:r>
    </w:p>
    <w:p>
      <w:r>
        <w:t>正文为原创经营建议与问题分析。主发平台版本已调整标题和开篇；次发平台为分发建议，具体后台规则与AI声明需在发布时按平台要求设置。</w:t>
      </w:r>
    </w:p>
    <w:p>
      <w:r>
        <w:br w:type="page"/>
      </w:r>
    </w:p>
    <w:p>
      <w:pPr>
        <w:pStyle w:val="Title"/>
      </w:pPr>
      <w:r>
        <w:t>第一次找品沐咨询，资料不用多，问题要说清</w:t>
      </w:r>
    </w:p>
    <w:p>
      <w:r>
        <w:t>品沐咨询  |  2026-10-02</w:t>
      </w:r>
    </w:p>
    <w:p>
      <w:r>
        <w:t>01 · 品牌合作 · 主发：微信公众号 · 次发建议：知乎</w:t>
      </w:r>
    </w:p>
    <w:p>
      <w:r>
        <w:t>想找品沐咨询讨论电商业务，可以先准备品牌和店铺信息，再写下当前最想解决的问题。现成资料足以开启初步沟通，后续需要什么明细，可以围绕问题继续补充。</w:t>
      </w:r>
    </w:p>
    <w:p>
      <w:r>
        <w:t>有些老板担心材料不够完整，迟迟没有开启讨论。也有人一次发来几十张后台截图，却没有说明最想解决什么。双方都花了时间，真正的问题仍然没有浮现。</w:t>
      </w:r>
    </w:p>
    <w:p>
      <w:pPr>
        <w:pStyle w:val="Heading2"/>
      </w:pPr>
      <w:r>
        <w:t>先说清楚是哪件事让你想找外部帮助</w:t>
      </w:r>
    </w:p>
    <w:p>
      <w:r>
        <w:t>“想提高销量”可以作为目标，但还需要进一步解释。是主推商品最近转化下降，还是每次活动都有成交、活动之后就恢复原样？是新平台迟迟没有起步，还是现有团队已经无法承接多个渠道？这些背景会改变资料准备的重点。</w:t>
      </w:r>
    </w:p>
    <w:p>
      <w:r>
        <w:t>可以把最近一次让你难以决定的事情写下来：当时有哪些选择，为什么没有确定，团队各自怎样理解。这样的描述能帮助顾问识别问题涉及商品、投放、页面还是组织协作，也能让品牌自己看见尚未说清的条件。</w:t>
      </w:r>
    </w:p>
    <w:p>
      <w:r>
        <w:t>与品沐咨询讨论电商诊断或顾问需求时，建议先提供品牌名称、主要平台、店铺链接和一段问题说明。业务还在筹备期，也可以说明产品、计划渠道和现有人员配置，不必用尚未发生的经营数据填补材料。</w:t>
      </w:r>
    </w:p>
    <w:p>
      <w:pPr>
        <w:pStyle w:val="Heading2"/>
      </w:pPr>
      <w:r>
        <w:t>资料要能解释变化发生在哪里</w:t>
      </w:r>
    </w:p>
    <w:p>
      <w:r>
        <w:t>若问题来自已经运营的店铺，可以提供同一周期的经营概览，以及与问题有关的商品、推广、退款或客服资料。先说明统计时间、指标名称和数据来源，避免不同页面的数字被误当成同一口径。</w:t>
      </w:r>
    </w:p>
    <w:p>
      <w:r>
        <w:t>一份商品转化问题，可能还需要页面和客服反馈；一份投放问题，可能需要计划明细与主推商品对应关系。资料可以分阶段补齐。第一轮先判断需要观察哪些环节，再补相关明细，比不断发送截图更方便双方理解。</w:t>
      </w:r>
    </w:p>
    <w:p>
      <w:r>
        <w:t>客户信息、账号权限和未公开的产品规划，应按约定范围提供。首次沟通通常可以先用汇总信息或去除身份信息的样本说明问题。后台访问是否必要、由谁使用、保留多久，需要在项目开始前确认。</w:t>
      </w:r>
    </w:p>
    <w:p>
      <w:pPr>
        <w:pStyle w:val="Heading2"/>
      </w:pPr>
      <w:r>
        <w:t>最后留出团队现状与经营约束</w:t>
      </w:r>
    </w:p>
    <w:p>
      <w:r>
        <w:t>同一个建议，在不同企业里推进难度可能完全不同。设计是否能够及时修改页面，供应链是否允许调整规格，活动折扣由谁批准，这些条件会影响动作顺序，也影响顾问需要参与到什么程度。</w:t>
      </w:r>
    </w:p>
    <w:p>
      <w:r>
        <w:t>因此，准备资料时可以顺手说明负责人、可动用的资源，以及短期难以改变的条件。缺少某类数据也可以直接说明。顾问应据此判断能先回答什么、还需要补什么，而不是假定品牌已经具备完整的执行能力。</w:t>
      </w:r>
    </w:p>
    <w:p>
      <w:r>
        <w:t>一次有用的初步沟通，应该让双方更清楚问题与下一阶段的工作范围。品牌无需用材料证明自己经营得很好；把困难说准确，才有机会得到适合当前条件的建议。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品沐诊断报告拿到后，先把一件事做起来</w:t>
      </w:r>
    </w:p>
    <w:p>
      <w:r>
        <w:t>品沐咨询  |  2026-10-02</w:t>
      </w:r>
    </w:p>
    <w:p>
      <w:r>
        <w:t>02 · 品牌合作 · 主发：微信公众号 · 次发建议：知乎</w:t>
      </w:r>
    </w:p>
    <w:p>
      <w:r>
        <w:t>报告拿到手，团队不必同时启动所有建议。先确认一个关键问题、安排一项能够完成的动作，再约定怎样回看，诊断才容易进入真实经营。</w:t>
      </w:r>
    </w:p>
    <w:p>
      <w:r>
        <w:t>阅读报告时，老板可能觉得商品、页面、投放和客服都需要改。团队却知道，每一项都需要资料、审批和时间。报告进入工作的第一步，是把这些条件放回计划。</w:t>
      </w:r>
    </w:p>
    <w:p>
      <w:pPr>
        <w:pStyle w:val="Heading2"/>
      </w:pPr>
      <w:r>
        <w:t>先确认团队理解的是同一个问题</w:t>
      </w:r>
    </w:p>
    <w:p>
      <w:r>
        <w:t>例如，报告指出主推商品的规格说明影响购买判断。运营可能理解为转化率问题，设计可能准备调整整体风格，客服则认为只需多解释几句。若直接分派“优化页面”，各岗位很容易沿着原来的思路行动。</w:t>
      </w:r>
    </w:p>
    <w:p>
      <w:r>
        <w:t>可以先把顾客正在犹豫的事情、页面现有表达和对应反馈放在一起，确认为什么选择这个问题。团队需要知道建议依据什么形成，也需要知道哪些判断还需要继续观察。结论中有不清楚的地方，应在任务开始前讨论。</w:t>
      </w:r>
    </w:p>
    <w:p>
      <w:r>
        <w:t>品沐咨询公开介绍的诊断与顾问服务，包含问题梳理和行动优先级。具体项目是否继续包含设计制作、上线操作或周期跟进，应以合作方案确认。报告里提出一项建议，并不能据此推断所有执行工作都已包含在费用内。</w:t>
      </w:r>
    </w:p>
    <w:p>
      <w:pPr>
        <w:pStyle w:val="Heading2"/>
      </w:pPr>
      <w:r>
        <w:t>将一项建议拆成能够交接的工作</w:t>
      </w:r>
    </w:p>
    <w:p>
      <w:r>
        <w:t>“讲清规格”可以进一步拆成收集客服常见问题、确认产品资料、修改对应页面、同步回答和检查上线版本。每个环节都有人负责，团队才能判断任务停在哪里，而不是等到下一次会议才发现没有进展。</w:t>
      </w:r>
    </w:p>
    <w:p>
      <w:r>
        <w:t>需要品牌决定的内容，也要标出来。例如，调整商品权益可能涉及毛利和供应链，外部顾问可以提出分析，品牌负责人仍需作出决定。负责人缺席时，设计或运营可能继续等待，任务表上的日期也就失去意义。</w:t>
      </w:r>
    </w:p>
    <w:p>
      <w:r>
        <w:t>首轮动作宜控制在团队能够认真完成和回看的范围内。没有必要为了显示进度，把所有建议都列成正在执行。先完成一个有明确判断依据的动作，团队更容易建立共同的工作方式。</w:t>
      </w:r>
    </w:p>
    <w:p>
      <w:pPr>
        <w:pStyle w:val="Heading2"/>
      </w:pPr>
      <w:r>
        <w:t>复盘时沿着原来的判断继续看</w:t>
      </w:r>
    </w:p>
    <w:p>
      <w:r>
        <w:t>页面改完之后，要先确认消费者实际看到的版本，再观察相关咨询、购买和售后反馈。若同期还发生促销、价格调整或流量变化，复盘时也要记录，避免把所有变化归因于页面修改。</w:t>
      </w:r>
    </w:p>
    <w:p>
      <w:r>
        <w:t>结果不符合预期时，可以回看是动作没有到位，还是最初的判断需要修正。没有足够样本的情况，也应留在观察中。一次复盘能说明的信息有边界，团队无需急着给每项建议贴上有效或无效的标签。</w:t>
      </w:r>
    </w:p>
    <w:p>
      <w:r>
        <w:t>诊断报告的价值，会在后续决定中逐步体现。品牌知道为什么先做这件事，团队知道怎样完成，复盘时知道该看什么，报告才真正进入了经营。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与品沐合作后，品牌负责人还需要管什么</w:t>
      </w:r>
    </w:p>
    <w:p>
      <w:r>
        <w:t>品沐咨询  |  2026-10-02</w:t>
      </w:r>
    </w:p>
    <w:p>
      <w:r>
        <w:t>03 · 品牌合作 · 主发：微信公众号 · 次发建议：搜狐号</w:t>
      </w:r>
    </w:p>
    <w:p>
      <w:r>
        <w:t>与外部顾问合作，品牌负责人仍需要承担关键决定与内部协调。把这些职责提前说清楚，会让建议更容易落到商品、页面和团队工作中。</w:t>
      </w:r>
    </w:p>
    <w:p>
      <w:r>
        <w:t>有些项目推进缓慢，原因发生在很小的环节：页面资料等产品部门确认，活动价格等老板批准，客服答复又没有同步。建议本身已经清楚，组织却没有准备好接住它。</w:t>
      </w:r>
    </w:p>
    <w:p>
      <w:pPr>
        <w:pStyle w:val="Heading2"/>
      </w:pPr>
      <w:r>
        <w:t>项目需要一个能协调资源的人</w:t>
      </w:r>
    </w:p>
    <w:p>
      <w:r>
        <w:t>对接人每天收发文件，并不一定能够推动项目。若他无法联系相关部门，也不能确认优先级，就只能把同一个问题转发多次。品牌需要明确哪些事项由对接人处理，哪些必须进入负责人决策。</w:t>
      </w:r>
    </w:p>
    <w:p>
      <w:r>
        <w:t>负责人应能说明当前最重要的目标、允许投入的资源，以及暂时无法改变的条件。这样，外部团队提出建议时才有现实依据。预算和人员不断变化而未被同步，顾问很容易继续按照已经过时的前提工作。</w:t>
      </w:r>
    </w:p>
    <w:p>
      <w:r>
        <w:t>品沐咨询的顾问与陪跑服务，可以参与经营诊断和周期复盘。内部资源配置仍需品牌负责。双方可以在项目开始时确认会议参与者、决策方式和升级路径，让日常沟通减少无效转述。</w:t>
      </w:r>
    </w:p>
    <w:p>
      <w:pPr>
        <w:pStyle w:val="Heading2"/>
      </w:pPr>
      <w:r>
        <w:t>商品事实与经营承诺需要内部确认</w:t>
      </w:r>
    </w:p>
    <w:p>
      <w:r>
        <w:t>产品的规格、适用条件、库存和售后政策，应由有权限的品牌人员确认。外部团队可以帮助表达这些信息，但不能根据一份旧页面自行推断产品能力。涉及消费者承诺时，确认流程更应清楚。</w:t>
      </w:r>
    </w:p>
    <w:p>
      <w:r>
        <w:t>例如，客服希望用更直接的回答解决购买疑问，设计希望在首屏突出某项特点。两项工作都需要准确的产品资料。品牌可以维护一份统一说明，并在变更后同步相关岗位，减少多个版本同时使用。</w:t>
      </w:r>
    </w:p>
    <w:p>
      <w:r>
        <w:t>价格和促销也有相似的责任关系。顾问可以分析活动方案对经营质量的影响，最终折扣空间、渠道权益和供应能力需要品牌决定。把这些决定提前安排，活动准备才不会临近上线时集中卡住。</w:t>
      </w:r>
    </w:p>
    <w:p>
      <w:pPr>
        <w:pStyle w:val="Heading2"/>
      </w:pPr>
      <w:r>
        <w:t>内部负责人还要让复盘能够连续</w:t>
      </w:r>
    </w:p>
    <w:p>
      <w:r>
        <w:t>周期复盘需要回看上一次决定。若负责人每次更换主题，团队就难以知道先前动作是否完成，也难以判断下一次调整是否与已有经验相符。会议可以有新问题，但应保留对既定任务的追踪。</w:t>
      </w:r>
    </w:p>
    <w:p>
      <w:r>
        <w:t>品牌可以维护简洁的决定记录：为什么这样做、谁负责、何时回看、还有什么信息待补。人员变化时，这份记录还能帮助新成员理解工作背景，减少从头解释的成本。</w:t>
      </w:r>
    </w:p>
    <w:p>
      <w:r>
        <w:t>外部合作越希望深入经营，内部责任就越需要具体。品牌负责人保留关键判断、让团队有能力执行，再借助顾问补充分析与复盘视角，合作才更容易持续推进。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先从一款商品开始，怎样与品沐讨论专项优化</w:t>
      </w:r>
    </w:p>
    <w:p>
      <w:r>
        <w:t>品沐咨询  |  2026-10-02</w:t>
      </w:r>
    </w:p>
    <w:p>
      <w:r>
        <w:t>04 · 品牌合作 · 主发：微信公众号 · 次发建议：知乎</w:t>
      </w:r>
    </w:p>
    <w:p>
      <w:r>
        <w:t>一款商品长期没有稳定转化，可以围绕它与品沐咨询讨论诊断或专项优化。先把消费者的疑问和购买路径看清，再确定具体范围，会让合作更有方向。</w:t>
      </w:r>
    </w:p>
    <w:p>
      <w:r>
        <w:t>一款主推商品长期没有稳定转化，品牌很容易想直接重做详情页。但修改之前，先弄清消费者在哪里犹豫，能够让专项工作更有方向。</w:t>
      </w:r>
    </w:p>
    <w:p>
      <w:pPr>
        <w:pStyle w:val="Heading2"/>
      </w:pPr>
      <w:r>
        <w:t>从一款商品观察完整的购买过程</w:t>
      </w:r>
    </w:p>
    <w:p>
      <w:r>
        <w:t>消费者通过什么内容或广告进入页面，看到的规格与价格是什么，购买前反复问什么，收到商品后为什么退货，这些信息可以帮助团队识别问题。单看页面是否美观，通常无法解释购买过程中的全部困难。</w:t>
      </w:r>
    </w:p>
    <w:p>
      <w:r>
        <w:t>比如，用户在广告里看到某个使用场景，进入店铺后发现商品还有不同规格。若规格说明不清，购买疑问可能同时出现在页面与客服。专项优化就需要把两个环节放在一起，不能只交付一套视觉稿。</w:t>
      </w:r>
    </w:p>
    <w:p>
      <w:r>
        <w:t>资料准备可以围绕商品页面、对应流量、销售与退款反馈展开。样本不足时，要说明哪些判断只是待验证的方向。顾问和品牌都应保留调整空间，避免把一次初步观察写成确定的经营原因。</w:t>
      </w:r>
    </w:p>
    <w:p>
      <w:pPr>
        <w:pStyle w:val="Heading2"/>
      </w:pPr>
      <w:r>
        <w:t>专项范围要包含必要的配合</w:t>
      </w:r>
    </w:p>
    <w:p>
      <w:r>
        <w:t>品沐咨询官网公开介绍商品与页面优化方向。项目具体是否包含主图、详情页、SKU说明、客服内容或上线操作，需要双方约定。工作范围写清，品牌才能知道哪些资源要自己安排。</w:t>
      </w:r>
    </w:p>
    <w:p>
      <w:r>
        <w:t>商品资料由谁确认、设计由谁执行、何时检查上线版本，也会影响周期。即使工作只围绕一款产品，库存、价格和供应条件仍可能决定改动是否可行。专项项目需要边界，但不能忽略会影响动作的关键条件。</w:t>
      </w:r>
    </w:p>
    <w:p>
      <w:r>
        <w:t>若诊断发现问题主要来自产品与目标人群不匹配，单纯修改页面可能作用有限。此时可以先回到商品定位或流量选择讨论，再决定页面工作是否继续，避免为了完成预定交付而忽视新发现。</w:t>
      </w:r>
    </w:p>
    <w:p>
      <w:pPr>
        <w:pStyle w:val="Heading2"/>
      </w:pPr>
      <w:r>
        <w:t>用专项合作积累可复用的经验</w:t>
      </w:r>
    </w:p>
    <w:p>
      <w:r>
        <w:t>一款商品完成调整后，品牌可以记录资料整理方式、消费者疑问和复盘结果。其他商品是否适合沿用，需要进一步比较，尤其要看使用场景、购买周期和客群差异。</w:t>
      </w:r>
    </w:p>
    <w:p>
      <w:r>
        <w:t>这类合作也能让双方了解协作方式：资料能否及时确认，建议是否容易进入执行，复盘是否能解释变化。是否扩大范围，可以在阶段结束后按实际需要讨论。</w:t>
      </w:r>
    </w:p>
    <w:p>
      <w:r>
        <w:t>从一款商品开始，适合当前问题较清楚、希望先把一个环节做深的品牌。它应当帮助团队理解下一步，而不是把局部改动包装成全店经营改善的保证。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品沐的 GEO 和电商顾问，怎样共同服务客户理解</w:t>
      </w:r>
    </w:p>
    <w:p>
      <w:r>
        <w:t>品沐咨询  |  2026-10-02</w:t>
      </w:r>
    </w:p>
    <w:p>
      <w:r>
        <w:t>05 · 品牌合作 · 主发：微信公众号 · 次发建议：搜狐号</w:t>
      </w:r>
    </w:p>
    <w:p>
      <w:r>
        <w:t>客户从 AI 或文章里认识品牌后，还会继续查看官网、店铺和客服。公开内容与实际经营能够协同时，品牌更容易把服务和商品讲清楚。</w:t>
      </w:r>
    </w:p>
    <w:p>
      <w:r>
        <w:t>客户在 AI 里认识品牌后，会继续看官网、店铺、内容和客服。前面的介绍越具体，后面的信息越需要跟得上，否则关注可能停在一次浏览。</w:t>
      </w:r>
    </w:p>
    <w:p>
      <w:pPr>
        <w:pStyle w:val="Heading2"/>
      </w:pPr>
      <w:r>
        <w:t>经营问题可以为品牌内容提供素材</w:t>
      </w:r>
    </w:p>
    <w:p>
      <w:r>
        <w:t>顾客反复询问的适用条件、购买前常见的比较、售后出现的预期偏差，都能提醒品牌哪些内容值得补充。经营团队若只在内部讨论这些问题，潜在客户仍可能从公开页面里找不到答案。</w:t>
      </w:r>
    </w:p>
    <w:p>
      <w:r>
        <w:t>可以先将客服和项目沟通里的问题按主题整理，再确认哪些内容适合公开。涉及客户身份、后台数据或产品尚未确认的信息，需要按资料边界处理。能够公开的部分，应写成读者能理解的判断和使用说明。</w:t>
      </w:r>
    </w:p>
    <w:p>
      <w:r>
        <w:t>品沐咨询公开服务中既有品牌 GEO，也有电商诊断与运营顾问方向。实际项目可以围绕共同的问题安排资料，但并非每次经营咨询都需要同时采购 GEO。先确认品牌当前的经营阶段，更容易决定先后顺序。</w:t>
      </w:r>
    </w:p>
    <w:p>
      <w:pPr>
        <w:pStyle w:val="Heading2"/>
      </w:pPr>
      <w:r>
        <w:t>内容发布之后，还要看页面是否承接</w:t>
      </w:r>
    </w:p>
    <w:p>
      <w:r>
        <w:t>一篇文章帮助读者理解问题后，官网应能让他找到对应服务，店铺应能继续说明商品，咨询入口也应告诉他如何开始。内容与承接页面之间的关系，需要按用户路径检查。</w:t>
      </w:r>
    </w:p>
    <w:p>
      <w:r>
        <w:t>例如，文章解释了不同使用场景，产品页却只有一张笼统的宣传图，客户仍需重复询问。此时可以把文章中已经确认的信息补到购买页面，并同步客服，让前后说法一致。</w:t>
      </w:r>
    </w:p>
    <w:p>
      <w:r>
        <w:t>这种协作建立在真实业务资料上。文章不能替品牌增加尚未具备的能力，也不能因为需要内容，就把未公开客户项目写成案例。品牌内容的准确性，会影响后续咨询与成交的信任基础。</w:t>
      </w:r>
    </w:p>
    <w:p>
      <w:pPr>
        <w:pStyle w:val="Heading2"/>
      </w:pPr>
      <w:r>
        <w:t>分别回答内容表现与经营结果</w:t>
      </w:r>
    </w:p>
    <w:p>
      <w:r>
        <w:t>GEO 可以记录固定问题下的品牌提及、回答准确性和引用来源；经营顾问可以继续观察访问、咨询、成交、退款和复购等业务指标。两类记录可以关联讨论，但不宜将引用次数直接解释成新增订单。</w:t>
      </w:r>
    </w:p>
    <w:p>
      <w:r>
        <w:t>如果品牌已经有清楚的服务与稳定的执行团队，协同工作可以从信息缺口开始。如果产品和业务方向仍未确定，先把经营条件理清，公开内容才有可靠基础。</w:t>
      </w:r>
    </w:p>
    <w:p>
      <w:r>
        <w:t>两项服务适合共同推进的时刻，通常是品牌已经知道自己能解决什么，却还没有把这些信息顺畅地交给潜在客户。把业务讲准确，把购买路径接完整，才是值得持续投入的工作。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更换电商代运营，店铺经验怎样交接才完整？</w:t>
      </w:r>
    </w:p>
    <w:p>
      <w:r>
        <w:t>品沐咨询  |  2026-10-02</w:t>
      </w:r>
    </w:p>
    <w:p>
      <w:r>
        <w:t>06 · 服务采购 · 主发：知乎 · 次发建议：微信公众号</w:t>
      </w:r>
    </w:p>
    <w:p>
      <w:r>
        <w:t>更换代运营时，可以把素材、活动、权限与关键判断一起交接。新团队知道哪些做法试过、为什么改变过，接手讨论才更容易从已有经验继续。</w:t>
      </w:r>
    </w:p>
    <w:p>
      <w:r>
        <w:t>店铺可以继续开着，很多经验却随着对接人离开而消失。新团队接手后重新修改页面、重新测试推广，品牌才发现，类似的问题几个月前已经讨论过。</w:t>
      </w:r>
    </w:p>
    <w:p>
      <w:pPr>
        <w:pStyle w:val="Heading2"/>
      </w:pPr>
      <w:r>
        <w:t>先看消费者正在看到什么</w:t>
      </w:r>
    </w:p>
    <w:p>
      <w:r>
        <w:t>交接时可以沿着一个主推商品走一遍：当前主图、详情页、规格、权益和客服答复是否一致。还有哪些促销没有结束，哪些素材虽然已经修改，却仍在某个渠道使用，也应记录。</w:t>
      </w:r>
    </w:p>
    <w:p>
      <w:r>
        <w:t>正在发生的活动和售后事项需要特别关注。新团队若不了解活动期间的承诺，客服和运营可能给出不同解释。品牌内部可以指定负责人确认当前有效的规则，并标明过期内容，帮助接手团队识别版本。</w:t>
      </w:r>
    </w:p>
    <w:p>
      <w:r>
        <w:t>账号权限与资料归属也应按合作约定办理。品牌应清楚有哪些账号、谁持有权限、哪些服务需要关闭或移交。涉及密码和身份验证的事项，应使用平台认可的权限管理方式处理，不把敏感信息混进公开交接文件。</w:t>
      </w:r>
    </w:p>
    <w:p>
      <w:pPr>
        <w:pStyle w:val="Heading2"/>
      </w:pPr>
      <w:r>
        <w:t>再把做过的决定留下来</w:t>
      </w:r>
    </w:p>
    <w:p>
      <w:r>
        <w:t>素材文件能说明做了什么，决定记录才能解释为什么这样做。某个商品为什么没有参加活动，某类人群为什么暂停投放，某个卖点为什么删除，这些背景都可能影响后续经营。</w:t>
      </w:r>
    </w:p>
    <w:p>
      <w:r>
        <w:t>一份交接记录可以围绕关键商品与计划，写清起点、动作、观察结果和未解决的问题。没有完整数据的判断，可以注明当时的信息限制。让新团队知道哪些是已经观察到的结果，哪些仍是推测，能提高接手讨论的质量。</w:t>
      </w:r>
    </w:p>
    <w:p>
      <w:r>
        <w:t>这种记录也有助于品牌比较新方案。对方提出重新尝试某个方向时，双方可以查看旧记录，判断产品、价格或市场条件是否已经变化，再决定是否值得重做。</w:t>
      </w:r>
    </w:p>
    <w:p>
      <w:pPr>
        <w:pStyle w:val="Heading2"/>
      </w:pPr>
      <w:r>
        <w:t>给接手阶段留出观察空间</w:t>
      </w:r>
    </w:p>
    <w:p>
      <w:r>
        <w:t>接手初期可以先保证消费者看到的信息与服务正常，再分阶段调整。若一次性换掉商品安排、投放、页面和客服，后续很难解释变化来自哪里，也可能增加临时问题。</w:t>
      </w:r>
    </w:p>
    <w:p>
      <w:r>
        <w:t>品牌与新团队应明确第一阶段的工作范围，保留待确认事项和复盘时间。外部顾问参与交接时，也可以帮助整理问题与优先级，但账号、合同及经营承诺的最终责任仍需由相关主体确认。</w:t>
      </w:r>
    </w:p>
    <w:p>
      <w:r>
        <w:t>一次完整交接，应该让品牌积累的经验留在组织里。更换团队意味着重新建立协作，也应成为整理店铺知识的机会。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电商方案写了几十页，怎样判断它能不能落地？</w:t>
      </w:r>
    </w:p>
    <w:p>
      <w:r>
        <w:t>品沐咨询  |  2026-10-02</w:t>
      </w:r>
    </w:p>
    <w:p>
      <w:r>
        <w:t>07 · 服务采购 · 主发：知乎 · 次发建议：搜狐号</w:t>
      </w:r>
    </w:p>
    <w:p>
      <w:r>
        <w:t>判断一份电商方案是否能落地，可以先问第一阶段解决什么、由谁完成、需要品牌提供什么。起步顺序清楚，团队才容易把方向转成工作。</w:t>
      </w:r>
    </w:p>
    <w:p>
      <w:r>
        <w:t>品牌读完方案，可能认同每个方向。回到办公室，设计问先做哪款，推广问预算怎样分，客服问活动规则何时确认，负责人又回到原来的选择困难。</w:t>
      </w:r>
    </w:p>
    <w:p>
      <w:pPr>
        <w:pStyle w:val="Heading2"/>
      </w:pPr>
      <w:r>
        <w:t>从目标走到动作，中间需要理由</w:t>
      </w:r>
    </w:p>
    <w:p>
      <w:r>
        <w:t>提高转化、增加复购和拓展渠道是不同任务，它们可能同时争夺预算和人手。方案应解释现阶段最明显的约束是什么，为什么先解决这个约束，其他工作暂时怎样安排。</w:t>
      </w:r>
    </w:p>
    <w:p>
      <w:r>
        <w:t>例如，品牌准备扩大广告投入，却发现主推商品的规格咨询一直无法被页面回答。方案若提出先整理购买疑问、修改对应说明，再观察广告流量的承接，就有了可以讨论的起步顺序。</w:t>
      </w:r>
    </w:p>
    <w:p>
      <w:r>
        <w:t>这个顺序需要依据资料，也需要考虑企业条件。若设计排期已满，团队可能先同步客服解释并准备页面素材。方案能够容纳这些条件，才容易进入实际工作。</w:t>
      </w:r>
    </w:p>
    <w:p>
      <w:pPr>
        <w:pStyle w:val="Heading2"/>
      </w:pPr>
      <w:r>
        <w:t>第一阶段应当看得见</w:t>
      </w:r>
    </w:p>
    <w:p>
      <w:r>
        <w:t>品牌可以请候选服务方说明启动后先收哪些资料、开哪些讨论、交付什么，以及哪些事项需要内部决定。工作日期可以按项目细化，但关键依赖不宜等到执行时才出现。</w:t>
      </w:r>
    </w:p>
    <w:p>
      <w:r>
        <w:t>交付也要说明用途。一份诊断报告要支持哪些决定，一套页面方案由谁制作和上线，一次周会需要带回什么信息。文件数量很多，却没有使用场景，团队仍可能无法判断工作是否完成。</w:t>
      </w:r>
    </w:p>
    <w:p>
      <w:r>
        <w:t>阶段范围越清楚，双方越容易发现意见差异。品牌以为方案包含全部日常操作，服务方以为只负责建议，这类错配最好在签约前解决，而不是到任务已经延期时再讨论。</w:t>
      </w:r>
    </w:p>
    <w:p>
      <w:pPr>
        <w:pStyle w:val="Heading2"/>
      </w:pPr>
      <w:r>
        <w:t>为不确定的部分保留回看时间</w:t>
      </w:r>
    </w:p>
    <w:p>
      <w:r>
        <w:t>方案中需要验证的判断，应有观察方法和调整条件。样本不足、产品资料待补、渠道尚未开通，都可能影响节奏。承认这些条件，并不会削弱方案，反而能帮助团队理解决定是怎样形成的。</w:t>
      </w:r>
    </w:p>
    <w:p>
      <w:r>
        <w:t>第一阶段结束时，可以回看动作有没有完成、资料是否支持原来判断、下一阶段是否需要改变。计划由此保持连续，也允许品牌按新的信息修正方向。</w:t>
      </w:r>
    </w:p>
    <w:p>
      <w:r>
        <w:t>一份值得采购的方案，应该帮助品牌在有限资源中作出选择。读完之后能说清明天先做什么、为什么这样做，团队才真正拿到了工作的起点。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电商顾问报价不含设计，应该怎么比较费用？</w:t>
      </w:r>
    </w:p>
    <w:p>
      <w:r>
        <w:t>品沐咨询  |  2026-10-02</w:t>
      </w:r>
    </w:p>
    <w:p>
      <w:r>
        <w:t>08 · 服务采购 · 主发：知乎 · 次发建议：微信公众号</w:t>
      </w:r>
    </w:p>
    <w:p>
      <w:r>
        <w:t>顾问报价不含设计制作时，应先把分析、方案、制作、上线与复盘分别列清，再比较谁承担每个环节。品牌还需要考虑内部人员的配合与排期。</w:t>
      </w:r>
    </w:p>
    <w:p>
      <w:r>
        <w:t>两份服务费接近的方案，可能一份交付诊断与建议，另一份同时安排设计和运营执行。品牌若只看总价，很容易在合作开始后才发现还需要额外配置人员。</w:t>
      </w:r>
    </w:p>
    <w:p>
      <w:pPr>
        <w:pStyle w:val="Heading2"/>
      </w:pPr>
      <w:r>
        <w:t>先把一项工作走到上线</w:t>
      </w:r>
    </w:p>
    <w:p>
      <w:r>
        <w:t>以详情页优化为例，工作可能包括整理产品事实、分析客户疑问、确定页面结构、撰写内容、设计制作、内部审核和上线检查。不同服务方负责的环节可能不同，需要逐项确认。</w:t>
      </w:r>
    </w:p>
    <w:p>
      <w:r>
        <w:t>顾问提供结构与文案，品牌设计负责制作，是一种协作方式；服务方配置制作人员，也是另一种方式。选择应结合品牌已有能力。内部设计熟悉产品，但排期不足时，方案再清楚也可能迟迟无法上线。</w:t>
      </w:r>
    </w:p>
    <w:p>
      <w:r>
        <w:t>因此，比较时可以请对方用一项真实任务解释分工。哪些材料由品牌提供，内容由谁确认，修改反馈怎样处理，最终谁检查消费者看到的版本。这比单独问“含不含设计”更具体。</w:t>
      </w:r>
    </w:p>
    <w:p>
      <w:pPr>
        <w:pStyle w:val="Heading2"/>
      </w:pPr>
      <w:r>
        <w:t>把内部配合成本也算进安排</w:t>
      </w:r>
    </w:p>
    <w:p>
      <w:r>
        <w:t>品牌提供的资料是否已经完整，会影响顾问和设计的工作。如果产品参数、适用条件或权益说明需要反复补充，项目周期可能延长。合作前可以先说明当前材料状况，再讨论费用与时间。</w:t>
      </w:r>
    </w:p>
    <w:p>
      <w:r>
        <w:t>内部人员的时间同样有限。运营要整理数据，产品部门要确认信息，负责人要作出价格和承诺的决定。采购服务时，应将这些配合工作排进计划，避免把外包理解成内部不再需要参与。</w:t>
      </w:r>
    </w:p>
    <w:p>
      <w:r>
        <w:t>遇到服务范围不同的报价，可以先按相同目标对齐必需环节，再判断由谁完成更合适。这个过程会让价格差异更容易解释，也能帮助品牌发现哪些能力值得长期留在内部。</w:t>
      </w:r>
    </w:p>
    <w:p>
      <w:pPr>
        <w:pStyle w:val="Heading2"/>
      </w:pPr>
      <w:r>
        <w:t>明确制作之后怎样回看</w:t>
      </w:r>
    </w:p>
    <w:p>
      <w:r>
        <w:t>页面上线并不意味着所有问题已经解决。双方还需确认观察哪些反馈、谁继续整理资料、发现新问题时是否包含调整。复盘次数和支持周期，都应在方案中体现。</w:t>
      </w:r>
    </w:p>
    <w:p>
      <w:r>
        <w:t>顾问服务与执行服务可以组合采购，也可以分阶段安排。重要的是工作衔接完整，品牌知道每笔费用对应什么，团队知道在哪个环节接手。</w:t>
      </w:r>
    </w:p>
    <w:p>
      <w:r>
        <w:t>适合自己的报价，应当能够支持当前问题从判断走到行动。总价之外，完整的分工与持续使用方案的能力，往往更值得认真比较。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总部和经销商都开店，谁来维护一致的商品信息</w:t>
      </w:r>
    </w:p>
    <w:p>
      <w:r>
        <w:t>品沐咨询  |  2026-10-02</w:t>
      </w:r>
    </w:p>
    <w:p>
      <w:r>
        <w:t>09 · 服务采购 · 主发：微信公众号 · 次发建议：搜狐号</w:t>
      </w:r>
    </w:p>
    <w:p>
      <w:r>
        <w:t>品牌有多个经营渠道时，消费者看到的产品事实应该能够彼此印证。总部明确有效资料，各店落实更新，才能减少跨渠道比较中的理解困难。</w:t>
      </w:r>
    </w:p>
    <w:p>
      <w:r>
        <w:t>有的店铺写新规格，有的还在使用旧图；一方强调某种用途，另一方客服却给出不同回答。消费者并不了解内部合作关系，往往把这些差异都归到品牌身上。</w:t>
      </w:r>
    </w:p>
    <w:p>
      <w:pPr>
        <w:pStyle w:val="Heading2"/>
      </w:pPr>
      <w:r>
        <w:t>先区分哪些信息应该统一</w:t>
      </w:r>
    </w:p>
    <w:p>
      <w:r>
        <w:t>产品名称、规格、使用条件和售后说明需要可靠来源。总部可以明确资料负责人，提供当前有效版本，并记录哪些旧内容需要停用。经销商发现新问题时，也应有反馈入口，而不是自行补写产品能力。</w:t>
      </w:r>
    </w:p>
    <w:p>
      <w:r>
        <w:t>商品组合和促销可能存在渠道差异，但差异需要讲清楚。消费者应能知道价格对应什么规格、数量和权益，避免将不同组合误认为同一商品价格随意变化。具体销售安排仍需遵守各方约定与适用规则。</w:t>
      </w:r>
    </w:p>
    <w:p>
      <w:r>
        <w:t>信息统一不意味着每家店都使用完全相同的文案。不同渠道可以调整表达，但涉及产品事实和服务承诺的部分，应能回到一致的资料基础。</w:t>
      </w:r>
    </w:p>
    <w:p>
      <w:pPr>
        <w:pStyle w:val="Heading2"/>
      </w:pPr>
      <w:r>
        <w:t>把更新做成能够执行的工作</w:t>
      </w:r>
    </w:p>
    <w:p>
      <w:r>
        <w:t>新品上线或权益改变后，可以列出需要同步的页面、素材、直播说明和客服内容。每个维护方确认自己的版本，品牌再抽查重点商品，能比单独群发一份通知更容易发现遗漏。</w:t>
      </w:r>
    </w:p>
    <w:p>
      <w:r>
        <w:t>若合作渠道较多，可以先围绕最常被咨询或成交较集中的商品建立更新方式。资料包应说明使用日期、变更内容和联系人，让对方知道什么时候需要替换旧材料。</w:t>
      </w:r>
    </w:p>
    <w:p>
      <w:r>
        <w:t>客服和售后反馈也值得汇总。某个问题在多个渠道反复出现，可能说明品牌统一资料本身还不够清楚。此时总部需要改善解释，而不仅是要求每家店重复背诵原来的内容。</w:t>
      </w:r>
    </w:p>
    <w:p>
      <w:pPr>
        <w:pStyle w:val="Heading2"/>
      </w:pPr>
      <w:r>
        <w:t>将差异放回经营复盘</w:t>
      </w:r>
    </w:p>
    <w:p>
      <w:r>
        <w:t>渠道之间的成交变化，可能与商品组合、流量、权益或团队执行有关。复盘时应先说明这些条件，避免仅凭销售排名评价某个渠道的能力。</w:t>
      </w:r>
    </w:p>
    <w:p>
      <w:r>
        <w:t>外部顾问可以帮助品牌梳理用户路径与协作方式，但合同、价格权限和渠道责任仍需由品牌与相关合作方确认。涉及具体约束时，应依据正式文件讨论，不能用一篇经营建议代替合作条款。</w:t>
      </w:r>
    </w:p>
    <w:p>
      <w:r>
        <w:t>消费者看到的品牌信息，应当能够彼此印证。总部把资料讲清，渠道把更新落到页面，品牌才能在多方经营中保持清楚的产品形象。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顾问项目结束，品牌应该留下什么</w:t>
      </w:r>
    </w:p>
    <w:p>
      <w:r>
        <w:t>品沐咨询  |  2026-10-02</w:t>
      </w:r>
    </w:p>
    <w:p>
      <w:r>
        <w:t>10 · 服务采购 · 主发：微信公众号 · 次发建议：知乎</w:t>
      </w:r>
    </w:p>
    <w:p>
      <w:r>
        <w:t>项目结束时，值得保留的不仅是报告与素材，还有为什么这样做、结果怎样观察，以及团队以后如何继续使用这些方法。</w:t>
      </w:r>
    </w:p>
    <w:p>
      <w:r>
        <w:t>有些项目结束后文件夹很完整，负责人一换，团队仍然不知道为什么这样做。原来的顾问不再参加会议，经验也就很难继续发挥作用。</w:t>
      </w:r>
    </w:p>
    <w:p>
      <w:pPr>
        <w:pStyle w:val="Heading2"/>
      </w:pPr>
      <w:r>
        <w:t>留下决定的背景</w:t>
      </w:r>
    </w:p>
    <w:p>
      <w:r>
        <w:t>某款商品为什么承担成交，某个推广计划为什么限制预算，某一屏页面为什么优先修改，都应有简洁的说明。记录时可以写清当时的问题、参考资料、决定内容和条件限制。</w:t>
      </w:r>
    </w:p>
    <w:p>
      <w:r>
        <w:t>观察结果也应保留对应周期。一个动作在促销期间表现不错，不代表日常经营中同样适用；样本不足的判断，也不应在后续被当成已经验证的结论。给经验留下背景，团队才知道什么时候可以参考。</w:t>
      </w:r>
    </w:p>
    <w:p>
      <w:r>
        <w:t>这类记录无需写成厚重的手册。可以按重点商品、渠道或问题整理，每项内容便于查找，并指向原始资料或公开素材。文件越容易使用，越有机会进入下一次决定。</w:t>
      </w:r>
    </w:p>
    <w:p>
      <w:pPr>
        <w:pStyle w:val="Heading2"/>
      </w:pPr>
      <w:r>
        <w:t>留下团队能够继续使用的方法</w:t>
      </w:r>
    </w:p>
    <w:p>
      <w:r>
        <w:t>如果项目帮助品牌建立周会、资料整理或页面修改流程，结束前应确认内部谁能够继续承担。会议中需要什么资料，谁维护任务记录，产品变更后怎样同步，都值得交接。</w:t>
      </w:r>
    </w:p>
    <w:p>
      <w:r>
        <w:t>有些方法需要根据团队能力简化。顾问在场时可以完成的复杂分析，内部未必能长期维持。双方可以讨论哪些环节必须保留，哪些能够降低频率，避免项目结束后整套工作停止。</w:t>
      </w:r>
    </w:p>
    <w:p>
      <w:r>
        <w:t>也可以让内部成员用一项新问题走一遍已建立的方法。这个过程能够暴露仍不清楚的部分，帮助团队将外部建议转成自己的判断习惯。</w:t>
      </w:r>
    </w:p>
    <w:p>
      <w:pPr>
        <w:pStyle w:val="Heading2"/>
      </w:pPr>
      <w:r>
        <w:t>将未解决的问题一起交接</w:t>
      </w:r>
    </w:p>
    <w:p>
      <w:r>
        <w:t>项目结束不意味着所有经营问题已经消失。需要继续观察的商品、资料不足的判断，以及尚未完成的动作，应当列明现状和下一步责任，避免后续人员误以为已经处理。</w:t>
      </w:r>
    </w:p>
    <w:p>
      <w:r>
        <w:t>品牌与服务方还需按约定确认资料归属、授权使用、账号权限和后续支持。不能公开的客户或业务资料，继续受原有保密边界约束，交接文件也需要按权限管理。</w:t>
      </w:r>
    </w:p>
    <w:p>
      <w:r>
        <w:t>一个项目真正留下来的价值，是团队以后面对相似问题时，能够更快找到资料、提出判断并安排动作。把这些经验留在组织里，合作结束才不会成为知识重新归零的时刻。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详情页参数齐全，为什么用户仍问适不适合自己？</w:t>
      </w:r>
    </w:p>
    <w:p>
      <w:r>
        <w:t>品沐咨询  |  2026-10-02</w:t>
      </w:r>
    </w:p>
    <w:p>
      <w:r>
        <w:t>11 · 商品决策 · 主发：知乎 · 次发建议：微信公众号</w:t>
      </w:r>
    </w:p>
    <w:p>
      <w:r>
        <w:t>参数齐全不代表选择条件已经清楚。消费者还需要知道尺寸、材质和规格怎样影响自己的使用，页面可以从真实咨询里找到需要补充的解释。</w:t>
      </w:r>
    </w:p>
    <w:p>
      <w:r>
        <w:t>企业熟悉产品，看到尺寸、材质和型号就能理解差别。第一次购买的人没有这些经验，读完一整页，最关心的问题可能仍然没有答案。</w:t>
      </w:r>
    </w:p>
    <w:p>
      <w:pPr>
        <w:pStyle w:val="Heading2"/>
      </w:pPr>
      <w:r>
        <w:t>参数需要进入具体的选择过程</w:t>
      </w:r>
    </w:p>
    <w:p>
      <w:r>
        <w:t>一项尺寸可以准确，却未必说明放在家里是否合适；一种材质可以专业，却未必解释日常如何使用和维护。消费者需要知道参数会怎样影响体验，才能继续比较。</w:t>
      </w:r>
    </w:p>
    <w:p>
      <w:r>
        <w:t>可以从客服反复收到的问题开始整理。用户问的是安装空间、使用频率、搭配条件，还是不同规格的区别？把问题与现有页面对应起来，会发现有些事实已经写了，只是读者不知道应当怎样使用。</w:t>
      </w:r>
    </w:p>
    <w:p>
      <w:r>
        <w:t>页面可以保留完整参数，再增加必要的场景解释。例如，说明购买前应测量什么、哪些条件需要进一步确认。解释要依据真实产品资料，不能为了降低购买犹豫而省略限制。</w:t>
      </w:r>
    </w:p>
    <w:p>
      <w:pPr>
        <w:pStyle w:val="Heading2"/>
      </w:pPr>
      <w:r>
        <w:t>帮客户识别需要继续确认的条件</w:t>
      </w:r>
    </w:p>
    <w:p>
      <w:r>
        <w:t>对于需要匹配使用环境的商品，页面可以说明哪些情况能够自行判断，哪些需要客服进一步了解。消费者知道该提供什么信息，咨询也更容易得到有用回答。</w:t>
      </w:r>
    </w:p>
    <w:p>
      <w:r>
        <w:t>客服记录中的客户原话很有价值。企业内部常用的专业词，可能与消费者的表达不同。整理时可以保留问题本身，再用清楚的语言解释，避免把答案写成另一段产品说明书。</w:t>
      </w:r>
    </w:p>
    <w:p>
      <w:r>
        <w:t>如果某类适配条件尚未确认，应先补资料或由有权限的人员判断。没有证据支持的推荐，不宜用肯定语气催促下单。准确说明边界，也能减少收到商品后的预期偏差。</w:t>
      </w:r>
    </w:p>
    <w:p>
      <w:pPr>
        <w:pStyle w:val="Heading2"/>
      </w:pPr>
      <w:r>
        <w:t>页面和客服可以沿着同一套判断回答</w:t>
      </w:r>
    </w:p>
    <w:p>
      <w:r>
        <w:t>说明修改后，客服需要知道新版本在哪里，以及哪些答复已经调整。不同渠道使用同一套产品事实，可以让消费者从页面走到咨询时，获得连续的解释。</w:t>
      </w:r>
    </w:p>
    <w:p>
      <w:r>
        <w:t>复盘时可以观察相关问题是否更容易被回答，同时看成交后的反馈。咨询数量下降并不自动说明优化成功；也可能是流量变化。应结合咨询内容、购买情况与售后问题判断。</w:t>
      </w:r>
    </w:p>
    <w:p>
      <w:r>
        <w:t>好的参数说明，最终要帮助客户作出适合自己的选择。企业知道产品是什么，页面还需要让读者知道这些事实怎样影响他的购买决定。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商品 SKU 很多，怎样让用户更容易选？</w:t>
      </w:r>
    </w:p>
    <w:p>
      <w:r>
        <w:t>品沐咨询  |  2026-10-02</w:t>
      </w:r>
    </w:p>
    <w:p>
      <w:r>
        <w:t>12 · 商品决策 · 主发：知乎 · 次发建议：头条号</w:t>
      </w:r>
    </w:p>
    <w:p>
      <w:r>
        <w:t>SKU 多时，品牌可以先说明选项对应的用途、规格与购买内容，再安排选择顺序。用户知道差别，才更容易按实际需求缩小范围。</w:t>
      </w:r>
    </w:p>
    <w:p>
      <w:r>
        <w:t>品牌不断增加颜色、容量、套装和版本，原本希望满足更多需求。选项堆在一起后，客服却越来越多地收到“哪个更适合”的问题。</w:t>
      </w:r>
    </w:p>
    <w:p>
      <w:pPr>
        <w:pStyle w:val="Heading2"/>
      </w:pPr>
      <w:r>
        <w:t>先看看选项承担什么任务</w:t>
      </w:r>
    </w:p>
    <w:p>
      <w:r>
        <w:t>不同选项可能服务不同用途，也可能只是包装或数量变化。团队可以先把这些差异整理出来，判断消费者最先需要决定的是用途、规格还是预算。选项顺序应当能够支持这个决定。</w:t>
      </w:r>
    </w:p>
    <w:p>
      <w:r>
        <w:t>如果名称主要由内部型号组成，消费者需要记住多个陌生词，再反复回到详情页比较。可以在准确型号之外增加清楚的差异说明，让用户在选择位置就看到关键条件。</w:t>
      </w:r>
    </w:p>
    <w:p>
      <w:r>
        <w:t>这并不意味着一味减少 SKU。产品确实有不同适用范围时，选项需要保留；重点是让用户理解差别。没有明显用途差异的组合，则可以进一步评估是否增加了库存和解释成本。</w:t>
      </w:r>
    </w:p>
    <w:p>
      <w:pPr>
        <w:pStyle w:val="Heading2"/>
      </w:pPr>
      <w:r>
        <w:t>不要让重要差异藏在页面深处</w:t>
      </w:r>
    </w:p>
    <w:p>
      <w:r>
        <w:t>消费者点击选项时，应能知道价格对应的内容。数量、配件、版本或服务存在差异，需要在购买位置附近说明，避免用户把一个选项理解成另一个。</w:t>
      </w:r>
    </w:p>
    <w:p>
      <w:r>
        <w:t>可以整理客服问题与退换原因，看看误选集中在哪些选项。用户反复比较同一组规格，可能说明差异表达不足；收到商品后才发现缺少某个配件，则需要检查购买时的说明是否清楚。</w:t>
      </w:r>
    </w:p>
    <w:p>
      <w:r>
        <w:t>图文、SKU 名称和客服答复要能彼此印证。修改一个位置后，其他内容也需要同步，否则页面虽然更清楚，咨询时又会出现另一个版本。</w:t>
      </w:r>
    </w:p>
    <w:p>
      <w:pPr>
        <w:pStyle w:val="Heading2"/>
      </w:pPr>
      <w:r>
        <w:t>用选择过程判断调整价值</w:t>
      </w:r>
    </w:p>
    <w:p>
      <w:r>
        <w:t>优化后可以观察用户对规格的咨询、选项成交结构与相关售后。若某个 SKU 销量变化，还要结合库存、价格和推广入口，避免只凭比例判断消费者偏好。</w:t>
      </w:r>
    </w:p>
    <w:p>
      <w:r>
        <w:t>对新商品，也可以先用有限的选项验证主要用途，再根据实际需求增加。品牌越清楚每个选项服务谁，后续的内容、采购和库存安排越容易解释。</w:t>
      </w:r>
    </w:p>
    <w:p>
      <w:r>
        <w:t>SKU 管理既是商品管理，也关系到消费者理解。让每个选项有明确位置，客户才更容易完成选择，团队也更容易知道下一步优化什么。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主图很吸引人，收到商品却失望，问题在哪里</w:t>
      </w:r>
    </w:p>
    <w:p>
      <w:r>
        <w:t>品沐咨询  |  2026-10-02</w:t>
      </w:r>
    </w:p>
    <w:p>
      <w:r>
        <w:t>13 · 商品决策 · 主发：头条号 · 次发建议：知乎</w:t>
      </w:r>
    </w:p>
    <w:p>
      <w:r>
        <w:t>一张主图吸引了注意，也会形成预期。点击增加后出现相关投诉或退款，值得回看用户从画面里理解了什么，以及页面有没有把条件解释清楚。</w:t>
      </w:r>
    </w:p>
    <w:p>
      <w:r>
        <w:t>一张图能迅速吸引眼球，也可能让消费者作出企业没有意识到的推断。下单时他以为自己已经理解产品，收到商品后才发现想象与实物不同。</w:t>
      </w:r>
    </w:p>
    <w:p>
      <w:pPr>
        <w:pStyle w:val="Heading2"/>
      </w:pPr>
      <w:r>
        <w:t>看用户从画面里理解了什么</w:t>
      </w:r>
    </w:p>
    <w:p>
      <w:r>
        <w:t>视觉中的比例、场景和文案，会共同影响判断。消费者可能根据摆放方式推断尺寸，根据搭配物推断包含配件，也可能把示意效果理解成所有条件下的实际表现。</w:t>
      </w:r>
    </w:p>
    <w:p>
      <w:r>
        <w:t>设计复盘时可以把顾客原话放到素材旁边。用户为什么认为商品更大，为什么以为套餐包含另一件产品？这些反馈能够帮助团队发现信息表达上的缺口，比仅讨论画面是否有冲击力更具体。</w:t>
      </w:r>
    </w:p>
    <w:p>
      <w:r>
        <w:t>产品事实和限制应当与画面相符。需要标明的示意、配件、规格或使用条件，不宜完全留到售后解释。让购买之前的说明清楚，能够帮助用户形成更合理的期待。</w:t>
      </w:r>
    </w:p>
    <w:p>
      <w:pPr>
        <w:pStyle w:val="Heading2"/>
      </w:pPr>
      <w:r>
        <w:t>将点击与成交后的反馈放在一起</w:t>
      </w:r>
    </w:p>
    <w:p>
      <w:r>
        <w:t>素材表现可以先看点击，再继续看进店人群、购买与售后。某张图吸引了很多不匹配的用户，即使点击成本较低，也可能增加解释和退换货的工作。</w:t>
      </w:r>
    </w:p>
    <w:p>
      <w:r>
        <w:t>不同素材带来的用户路径可能不同。能关联到商品或素材的反馈，应按真实资料整理；无法直接归因时，也要说明限制，避免把某类退款简单归到一张主图上。</w:t>
      </w:r>
    </w:p>
    <w:p>
      <w:r>
        <w:t>品牌可以先选择反馈较集中的商品，检查主图、详情页与客服是否传达同一套信息。若消费者犹豫点已经清楚，修改也更容易有方向。</w:t>
      </w:r>
    </w:p>
    <w:p>
      <w:pPr>
        <w:pStyle w:val="Heading2"/>
      </w:pPr>
      <w:r>
        <w:t>吸引注意之后，还要帮助选择</w:t>
      </w:r>
    </w:p>
    <w:p>
      <w:r>
        <w:t>好的主图可以突出适合的用途和真实差异，让目标用户愿意继续了解。后续页面再说明规格、购买条件和服务边界，形成连贯的判断过程。</w:t>
      </w:r>
    </w:p>
    <w:p>
      <w:r>
        <w:t>素材调整后，应保留版本、使用时间与当期经营背景。促销、流量来源或产品变化，也可能影响反馈。复盘时把这些条件写清，团队才有机会积累可参考的经验。</w:t>
      </w:r>
    </w:p>
    <w:p>
      <w:r>
        <w:t>点击率是购买过程中的一个信号。品牌还需要关注，消费者是否因为准确理解而购买，以及收到商品后能否得到与购买前相符的体验。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客服很热情，为什么有些问题还是答不清</w:t>
      </w:r>
    </w:p>
    <w:p>
      <w:r>
        <w:t>品沐咨询  |  2026-10-02</w:t>
      </w:r>
    </w:p>
    <w:p>
      <w:r>
        <w:t>14 · 商品决策 · 主发：微信公众号 · 次发建议：知乎</w:t>
      </w:r>
    </w:p>
    <w:p>
      <w:r>
        <w:t>客服认真回复，却未必拥有回答复杂购买问题所需的资料。把产品事实、必要追问和进一步确认的路径准备好，服务才更容易解决客户的疑问。</w:t>
      </w:r>
    </w:p>
    <w:p>
      <w:r>
        <w:t>客户问哪种规格合适，客服发来参数；客户问两个版本差在哪里，客服推荐热销款。回复很及时，消费者却仍然不知道怎样选择。</w:t>
      </w:r>
    </w:p>
    <w:p>
      <w:pPr>
        <w:pStyle w:val="Heading2"/>
      </w:pPr>
      <w:r>
        <w:t>看问题需要哪类信息</w:t>
      </w:r>
    </w:p>
    <w:p>
      <w:r>
        <w:t>有些问题可以从订单和库存回答，有些需要产品知识，还有些需要了解客户的使用条件。先识别问题类型，才能决定客服应当直接答复、继续追问还是转交相关人员。</w:t>
      </w:r>
    </w:p>
    <w:p>
      <w:r>
        <w:t>如果企业只准备一份常用话术，复杂的适配问题就容易被简化成促单。可以从近期真实咨询中选出反复发生的情况，整理判断需要哪些信息，并说明哪些结论不能直接给出。</w:t>
      </w:r>
    </w:p>
    <w:p>
      <w:r>
        <w:t>产品资料应由负责人员确认。客服能够解释已经明确的事实，遇到尚未验证的用途或承诺时，需要有进一步确认的路径。让员工知道什么时候该升级问题，也是在保护服务质量。</w:t>
      </w:r>
    </w:p>
    <w:p>
      <w:pPr>
        <w:pStyle w:val="Heading2"/>
      </w:pPr>
      <w:r>
        <w:t>让客服知道怎样把问题问完整</w:t>
      </w:r>
    </w:p>
    <w:p>
      <w:r>
        <w:t>客户说“不知道是否合适”，背后可能涉及空间、频率、配套设备或使用经验。客服可以按商品实际特点询问必要条件，避免让消费者在多个无关问题之间反复回答。</w:t>
      </w:r>
    </w:p>
    <w:p>
      <w:r>
        <w:t>追问也需要适度。能够在页面提前说明的条件，应尽量写清；无需收集的个人信息，不应为了完成话术而索取。咨询的目标是帮助选择，让对话保持与购买问题有关。</w:t>
      </w:r>
    </w:p>
    <w:p>
      <w:r>
        <w:t>有了明确资料，设计和客服也可以协同改进页面。某个问题每次都要长篇解释，可能说明页面需要新增一个清楚的说明位置，而不是单纯提高客服回复速度。</w:t>
      </w:r>
    </w:p>
    <w:p>
      <w:pPr>
        <w:pStyle w:val="Heading2"/>
      </w:pPr>
      <w:r>
        <w:t>复盘时看答案有没有解决问题</w:t>
      </w:r>
    </w:p>
    <w:p>
      <w:r>
        <w:t>可以关注同一问题是否反复出现、是否需要多次转交、客户是否理解规格差异，以及下单后的相关售后。好评和响应指标能说明部分体验，还要结合具体对话看购买判断是否得到支持。</w:t>
      </w:r>
    </w:p>
    <w:p>
      <w:r>
        <w:t>需要比较成交结果时，应同时说明咨询来源、统计周期和客户类型。客服无法控制商品、价格和库存全部条件，不能将购买结果都归到某位员工身上。</w:t>
      </w:r>
    </w:p>
    <w:p>
      <w:r>
        <w:t>客服的专业，会体现在消费者获得了怎样的理解。态度值得保持，资料与权限也需要跟上，团队才能把热情服务变成可靠的购买帮助。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新品上架卖得慢，一定要先降价吗？</w:t>
      </w:r>
    </w:p>
    <w:p>
      <w:r>
        <w:t>品沐咨询  |  2026-10-02</w:t>
      </w:r>
    </w:p>
    <w:p>
      <w:r>
        <w:t>15 · 商品决策 · 主发：知乎 · 次发建议：头条号</w:t>
      </w:r>
    </w:p>
    <w:p>
      <w:r>
        <w:t>新品卖得慢时，可以先检查目标用户是否看懂用途与差异，再结合流量、价格和反馈判断。资料还不清楚时，降价未必能够解释原来的问题。</w:t>
      </w:r>
    </w:p>
    <w:p>
      <w:r>
        <w:t>产品部门熟悉新品的改进，消费者却可能只看到一个陌生名称。页面花了很多篇幅介绍研发，却没有回答它适合谁、与已有产品有什么区别。</w:t>
      </w:r>
    </w:p>
    <w:p>
      <w:pPr>
        <w:pStyle w:val="Heading2"/>
      </w:pPr>
      <w:r>
        <w:t>先找出消费者不理解的地方</w:t>
      </w:r>
    </w:p>
    <w:p>
      <w:r>
        <w:t>可以检查商品入口、页面和客服咨询，看看用户在哪一步停止。没有足够访问时，无法仅凭成交少判断页面；有访问却不断询问用途时，则值得进一步检查表达。</w:t>
      </w:r>
    </w:p>
    <w:p>
      <w:r>
        <w:t>新品的名称、图片和规格应支持消费者理解。内部使用的技术词，可以补充实际用途与选择条件。涉及性能或效果的说明，需要真实资料支持，不能因为新品缺少评价而增加未经验证的承诺。</w:t>
      </w:r>
    </w:p>
    <w:p>
      <w:r>
        <w:t>也可以让不熟悉产品的同事按照页面选择一次，记录他需要额外询问什么。这类观察只是发现理解问题的辅助，后续仍要回到真实用户反馈与经营资料。</w:t>
      </w:r>
    </w:p>
    <w:p>
      <w:pPr>
        <w:pStyle w:val="Heading2"/>
      </w:pPr>
      <w:r>
        <w:t>让新品在货盘里有清楚的位置</w:t>
      </w:r>
    </w:p>
    <w:p>
      <w:r>
        <w:t>品牌需要说明新品与旧品的关系：满足新的用途，升级某项条件，还是提供不同的规格组合。若用户看不到差别，就可能继续选择熟悉的产品。</w:t>
      </w:r>
    </w:p>
    <w:p>
      <w:r>
        <w:t>这种关系也应进入客服和内容表达。旧品适合的用户不必全部转向新品，团队需要帮助客户按实际需求判断。新品定位越清楚，推广入口和商品组合也越容易安排。</w:t>
      </w:r>
    </w:p>
    <w:p>
      <w:r>
        <w:t>价格仍然值得比较，但应连同规格、权益和目标人群一起看。降价可能带来订单，也可能吸引不同用户，不能直接证明原来的问题已经解决。</w:t>
      </w:r>
    </w:p>
    <w:p>
      <w:pPr>
        <w:pStyle w:val="Heading2"/>
      </w:pPr>
      <w:r>
        <w:t>每次调整尽量保留可解释性</w:t>
      </w:r>
    </w:p>
    <w:p>
      <w:r>
        <w:t>表达调整后可以记录版本、流量背景和咨询变化。若同时改变价格、权益、投放和页面，团队需要说明这些动作共同发生，避免将后续变化只归因于文案。</w:t>
      </w:r>
    </w:p>
    <w:p>
      <w:r>
        <w:t>需要继续测试的新品，可以先明确观察问题和投入边界。产品资料、供应能力和售后承接尚未准备好时，扩大曝光也可能放大尚未解决的困难。</w:t>
      </w:r>
    </w:p>
    <w:p>
      <w:r>
        <w:t>新品起步阶段值得耐心观察。先让合适的人看懂它，再讨论是否调整价格和渠道，品牌更容易积累对商品真实需求的理解。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大促结束，店铺还需要一次收尾</w:t>
      </w:r>
    </w:p>
    <w:p>
      <w:r>
        <w:t>品沐咨询  |  2026-10-02</w:t>
      </w:r>
    </w:p>
    <w:p>
      <w:r>
        <w:t>16 · 经营质量 · 主发：微信公众号 · 次发建议：头条号</w:t>
      </w:r>
    </w:p>
    <w:p>
      <w:r>
        <w:t>活动结束后，团队仍要处理页面、权益、库存和客服的恢复。把这些遗留事项看清楚，日常成交变化才更容易被解释。</w:t>
      </w:r>
    </w:p>
    <w:p>
      <w:r>
        <w:t>团队忙完活动，终于可以喘口气。页面却还挂着旧权益，主推商品库存不足，客服仍在处理活动订单。日常成交变化发生在这些条件里，很难用一张销售曲线解释。</w:t>
      </w:r>
    </w:p>
    <w:p>
      <w:pPr>
        <w:pStyle w:val="Heading2"/>
      </w:pPr>
      <w:r>
        <w:t>活动退出也需要工作安排</w:t>
      </w:r>
    </w:p>
    <w:p>
      <w:r>
        <w:t>活动期间使用的商品组合、广告素材和权益说明，可能有明确的有效时间。结束后应确认哪些继续保留、哪些需要撤下，并检查消费者实际看到的页面。</w:t>
      </w:r>
    </w:p>
    <w:p>
      <w:r>
        <w:t>订单与售后可能延续一段时间。客服需要知道活动承诺如何执行，运营需要关注发货与库存，品牌负责人也要了解哪些事项仍占用资源。促销结束不等于项目工作已经全部完成。</w:t>
      </w:r>
    </w:p>
    <w:p>
      <w:r>
        <w:t>可以围绕重点商品建立简洁的收尾记录，让相关岗位确认自己负责的版本和问题。这样的安排能够减少活动之后的遗漏，也为下次准备提供经验。</w:t>
      </w:r>
    </w:p>
    <w:p>
      <w:pPr>
        <w:pStyle w:val="Heading2"/>
      </w:pPr>
      <w:r>
        <w:t>比较日常表现时说明经营条件</w:t>
      </w:r>
    </w:p>
    <w:p>
      <w:r>
        <w:t>活动期与日常期的价格、流量和购买意愿可能不同。恢复后的表现应结合商品、渠道和时间背景判断，不宜直接把两个周期机械比较。</w:t>
      </w:r>
    </w:p>
    <w:p>
      <w:r>
        <w:t>若某个主推商品缺货，流量还在进入旧页面，成交下降就可能与承接条件有关；若广告人群发生变化，也需要继续看用户是否匹配。先把这些实际条件解释清楚，复盘才容易形成动作。</w:t>
      </w:r>
    </w:p>
    <w:p>
      <w:r>
        <w:t>退款和售后也要说明订单归属。活动后发生的退款，可能来自活动订单，也可能涉及更早成交。按照可取得的订单资料记录，避免将售后变化全部解释为当期经营结果。</w:t>
      </w:r>
    </w:p>
    <w:p>
      <w:pPr>
        <w:pStyle w:val="Heading2"/>
      </w:pPr>
      <w:r>
        <w:t>把日常经营重新接起来</w:t>
      </w:r>
    </w:p>
    <w:p>
      <w:r>
        <w:t>团队可以先确认恢复后的主推商品、库存与有效权益，再调整内容和投放安排。没有必要马上进入另一轮活动，先让正常购买路径顺畅，会帮助品牌看清自身的持续成交能力。</w:t>
      </w:r>
    </w:p>
    <w:p>
      <w:r>
        <w:t>复盘时值得保留活动带来的用户问题、商品选择与执行卡点。这些内容能够改善下一轮准备，也能提醒团队哪些日常页面需要继续补充。</w:t>
      </w:r>
    </w:p>
    <w:p>
      <w:r>
        <w:t>活动创造了一个集中经营的窗口。窗口结束后，品牌还需要把消费者、商品和团队带回连续的工作节奏，增长才有机会留下更持久的基础。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仓库有货，主推款却缺货，库存到底卡在哪</w:t>
      </w:r>
    </w:p>
    <w:p>
      <w:r>
        <w:t>品沐咨询  |  2026-10-02</w:t>
      </w:r>
    </w:p>
    <w:p>
      <w:r>
        <w:t>17 · 经营质量 · 主发：头条号 · 次发建议：知乎</w:t>
      </w:r>
    </w:p>
    <w:p>
      <w:r>
        <w:t>仓库总量不少，消费者需要的规格却可能不足。把库存拆到实际销售选项，再看补货与活动安排，团队才能解释为什么有货却不能继续主推。</w:t>
      </w:r>
    </w:p>
    <w:p>
      <w:r>
        <w:t>仓库里有货，运营却说不能加投放。老板看到库存金额很高，团队看到的却是畅销规格即将售罄、其他规格暂时没有需求。</w:t>
      </w:r>
    </w:p>
    <w:p>
      <w:pPr>
        <w:pStyle w:val="Heading2"/>
      </w:pPr>
      <w:r>
        <w:t>按消费者购买的规格看供应</w:t>
      </w:r>
    </w:p>
    <w:p>
      <w:r>
        <w:t>可以先将重点商品拆到实际销售选项，查看可售数量、补货时间和近期订单。总库存把规格差异合在一起，容易掩盖主推选项的供应压力。</w:t>
      </w:r>
    </w:p>
    <w:p>
      <w:r>
        <w:t>组合商品还要看配件和包装。主体产品有库存，但套装所需的一件配件不足，也可能影响发货。库存资料应对应消费者实际购买的内容，避免页面继续承诺无法稳定供应的组合。</w:t>
      </w:r>
    </w:p>
    <w:p>
      <w:r>
        <w:t>这些资料需要运营与供应链共同确认。后台可售数字、仓库实物和在途货品可能代表不同状态，比较前应先说明范围。</w:t>
      </w:r>
    </w:p>
    <w:p>
      <w:pPr>
        <w:pStyle w:val="Heading2"/>
      </w:pPr>
      <w:r>
        <w:t>主推安排需要供应条件支持</w:t>
      </w:r>
    </w:p>
    <w:p>
      <w:r>
        <w:t>活动与广告准备时，可以提前确认重点规格的供应节奏。缺货风险明显的商品，即使近期表现不错，也要讨论是否继续扩大投入，以及页面如何说明有效的交付条件。</w:t>
      </w:r>
    </w:p>
    <w:p>
      <w:r>
        <w:t>不能及时补货时，团队可以评估是否有真正适合替代的规格或商品。替代关系应依据用途和产品事实，让客户理解差别，不能仅因为仓库有货就把不匹配产品推给同一批用户。</w:t>
      </w:r>
    </w:p>
    <w:p>
      <w:r>
        <w:t>销量较慢的规格需要另行分析。可能是需求有限、表达不清，也可能是进入店铺的用户不匹配。库存压力值得处理，但促销动作应结合毛利、商品定位和售后条件。</w:t>
      </w:r>
    </w:p>
    <w:p>
      <w:pPr>
        <w:pStyle w:val="Heading2"/>
      </w:pPr>
      <w:r>
        <w:t>将补货与内容排期放在一起</w:t>
      </w:r>
    </w:p>
    <w:p>
      <w:r>
        <w:t>新品内容、直播和促销会改变某些商品的需求，供应链需要知道这些计划。补货节奏变化后，运营与客服也应及时调整说明，减少页面与实际发货的差异。</w:t>
      </w:r>
    </w:p>
    <w:p>
      <w:r>
        <w:t>周期复盘可以重点讨论主推选项的缺货、积压选项的变化，以及预测与实际销售的差别。记录这些信息，会帮助品牌改善下一轮商品安排。</w:t>
      </w:r>
    </w:p>
    <w:p>
      <w:r>
        <w:t>库存管理的经营价值，体现在合适的商品能够按承诺交给消费者。把总量拆回具体规格，团队才更容易解释为什么有货却卖不动、卖得动却没有货。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广告停了自然订单也少了，能直接判断因果吗？</w:t>
      </w:r>
    </w:p>
    <w:p>
      <w:r>
        <w:t>品沐咨询  |  2026-10-02</w:t>
      </w:r>
    </w:p>
    <w:p>
      <w:r>
        <w:t>18 · 经营质量 · 主发：知乎 · 次发建议：微信公众号</w:t>
      </w:r>
    </w:p>
    <w:p>
      <w:r>
        <w:t>广告暂停与自然订单下降同时发生，仍需检查同期活动、价格、库存与来源口径。先解释有哪些变化，再决定怎样恢复预算，复盘会更有依据。</w:t>
      </w:r>
    </w:p>
    <w:p>
      <w:r>
        <w:t>有些品牌停止投放后，发现搜索和直接访问订单也减少，于是决定立即恢复预算。恢复之前，先理解同期还有哪些条件变化，能让预算讨论更有依据。</w:t>
      </w:r>
    </w:p>
    <w:p>
      <w:pPr>
        <w:pStyle w:val="Heading2"/>
      </w:pPr>
      <w:r>
        <w:t>把变化放回同一段时间</w:t>
      </w:r>
    </w:p>
    <w:p>
      <w:r>
        <w:t>可以记录广告调整时间、主推商品、活动权益和库存状态。广告暂停可能恰好发生在促销结束、新品流量消退或畅销规格缺货之后，这些因素都可能影响成交。</w:t>
      </w:r>
    </w:p>
    <w:p>
      <w:r>
        <w:t>自然来源的定义也需核对。不同平台可能按不同入口或归因方式呈现订单，用户看过广告之后再搜索购买，是否被计入某类来源，需要以平台当前口径为准。资料中无法解释的部分应保留限制。</w:t>
      </w:r>
    </w:p>
    <w:p>
      <w:r>
        <w:t>先按同一时间范围整理来源、商品和成交变化，能够避免不同后台数字混在一起。没有明细时，可以先做描述性观察，不急于给出确定归因。</w:t>
      </w:r>
    </w:p>
    <w:p>
      <w:pPr>
        <w:pStyle w:val="Heading2"/>
      </w:pPr>
      <w:r>
        <w:t>看用户路径与商品有没有改变</w:t>
      </w:r>
    </w:p>
    <w:p>
      <w:r>
        <w:t>广告可能承担新品介绍或品牌触达，也可能主要承接已经有需求的人群。不同目标的计划暂停后，影响不一定相同，需要分别讨论。</w:t>
      </w:r>
    </w:p>
    <w:p>
      <w:r>
        <w:t>可以先查看哪些商品的订单变化更明显，页面和价格是否调整，咨询内容是否有变化。若品牌能够取得合规的来源或访问资料，再进一步观察用户路径；不能取得时，不应凭想象补出完整链路。</w:t>
      </w:r>
    </w:p>
    <w:p>
      <w:r>
        <w:t>品牌词、活动与老客订单也值得单独看。某个渠道的总体下降，可能由不同用户群共同形成，整体数据未必能说明哪个计划值得恢复。</w:t>
      </w:r>
    </w:p>
    <w:p>
      <w:pPr>
        <w:pStyle w:val="Heading2"/>
      </w:pPr>
      <w:r>
        <w:t>将恢复预算变成可观察的决定</w:t>
      </w:r>
    </w:p>
    <w:p>
      <w:r>
        <w:t>若需要重新投放，可以写清目标、计划范围和观察条件，并记录同期其他动作。样本不足时，保留判断空间。以受控投入验证问题，通常比单凭一次波动扩大全部预算更容易复盘。</w:t>
      </w:r>
    </w:p>
    <w:p>
      <w:r>
        <w:t>经营质量也应继续观察。恢复后的支付增加，还要结合退款、商品贡献和投入成本，避免将订单回升直接解释成利润改善。</w:t>
      </w:r>
    </w:p>
    <w:p>
      <w:r>
        <w:t>广告与自然成交之间可能存在联系，品牌需要用资料逐步理解这种联系。先解释同时发生了什么，再决定怎样投入，预算才能服务清楚的经营目标。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补贴活动卖得好，日常生意能不能延续</w:t>
      </w:r>
    </w:p>
    <w:p>
      <w:r>
        <w:t>品沐咨询  |  2026-10-02</w:t>
      </w:r>
    </w:p>
    <w:p>
      <w:r>
        <w:t>19 · 经营质量 · 主发：微信公众号 · 次发建议：知乎</w:t>
      </w:r>
    </w:p>
    <w:p>
      <w:r>
        <w:t>补贴活动的成交表现，需要连同优惠承担方式、实际结算与经营成本一起看。活动结束后条件变化，品牌还要继续观察日常购买需求。</w:t>
      </w:r>
    </w:p>
    <w:p>
      <w:r>
        <w:t>补贴降低了购买门槛，团队看到成交增加，可能想继续放大投入。复盘时，品牌还需要知道哪部分优惠由谁承担，以及活动结束后商品回到怎样的价格条件。</w:t>
      </w:r>
    </w:p>
    <w:p>
      <w:pPr>
        <w:pStyle w:val="Heading2"/>
      </w:pPr>
      <w:r>
        <w:t>先把优惠和结算范围讲清楚</w:t>
      </w:r>
    </w:p>
    <w:p>
      <w:r>
        <w:t>平台展示的补贴、店铺优惠和实际结算可能使用不同口径。具体规则与账单应以平台当前资料为准，不能仅凭页面标出的优惠金额估算品牌收入。</w:t>
      </w:r>
    </w:p>
    <w:p>
      <w:r>
        <w:t>还要关注记录取得的时间。活动结束时能看到订单，不一定已经取得完整结算资料；部分费用或售后可能在后续出现。团队可以先形成阶段观察，等相关资料齐全后再补充结果，并说明两次报告使用的数据范围有什么变化。</w:t>
      </w:r>
    </w:p>
    <w:p>
      <w:r>
        <w:t>品牌可以将相关活动说明、订单和结算资料放在同一周期查看，确认哪些费用、补贴或退款尚未结算。无法取得完整账单时，应明确这次复盘还不能回答最终经营贡献。</w:t>
      </w:r>
    </w:p>
    <w:p>
      <w:r>
        <w:t>推广、履约和售后也需要进入观察。成交规模扩大后，库存与服务资源可能变化，品牌不能只把商品标价与展示优惠相减，就当作完整的收益判断。</w:t>
      </w:r>
    </w:p>
    <w:p>
      <w:pPr>
        <w:pStyle w:val="Heading2"/>
      </w:pPr>
      <w:r>
        <w:t>看活动吸引来的是什么需求</w:t>
      </w:r>
    </w:p>
    <w:p>
      <w:r>
        <w:t>购买可能来自原有用户、价格敏感的新用户或短期集中需求。品牌可以结合商品结构、咨询和后续反馈观察，避免把补贴期间的购买意愿直接套到正常价格。</w:t>
      </w:r>
    </w:p>
    <w:p>
      <w:r>
        <w:t>如果某款商品主要在强优惠条件下成交，团队需要继续判断它在日常渠道中的购买理由。活动提供了用户反馈，也可能提示商品定位或页面表达还有不足。</w:t>
      </w:r>
    </w:p>
    <w:p>
      <w:r>
        <w:t>能够合规取得用户和订单资料时，可以按清楚的定义追踪后续购买；资料不足时，先记录现象。复购预期需要实际周期支持，不能在活动刚结束时直接下结论。</w:t>
      </w:r>
    </w:p>
    <w:p>
      <w:pPr>
        <w:pStyle w:val="Heading2"/>
      </w:pPr>
      <w:r>
        <w:t>为退出活动准备下一步</w:t>
      </w:r>
    </w:p>
    <w:p>
      <w:r>
        <w:t>活动后应确认有效价格、权益、主推商品和内容。消费者看到旧补贴信息却无法领取，可能增加咨询和理解成本，页面与客服需要及时同步。</w:t>
      </w:r>
    </w:p>
    <w:p>
      <w:r>
        <w:t>下一轮是否继续参加，可以结合实际结算、商品贡献、供应能力和目标讨论。活动如果主要用于验证新品，就应按验证结果评价；如果目标是经营贡献，则要等待相应资料完整。</w:t>
      </w:r>
    </w:p>
    <w:p>
      <w:r>
        <w:t>补贴创造了特定的成交条件。把这些条件讲清楚，品牌才知道哪些表现可以延续，哪些需要回到日常经营里继续观察。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月底的退款，周报应该怎样解释</w:t>
      </w:r>
    </w:p>
    <w:p>
      <w:r>
        <w:t>品沐咨询  |  2026-10-02</w:t>
      </w:r>
    </w:p>
    <w:p>
      <w:r>
        <w:t>20 · 经营质量 · 主发：微信公众号 · 次发建议：知乎</w:t>
      </w:r>
    </w:p>
    <w:p>
      <w:r>
        <w:t>本周发生的退款，可能来自更早的订单。周报可以记录发生情况，再说明是否能够关联成交周期，避免读者误把所有退款归到当期经营。</w:t>
      </w:r>
    </w:p>
    <w:p>
      <w:r>
        <w:t>一周支付规模不大，退款却很高。负责人看到表格可能认为当前经营突然变差，团队继续查看才发现，其中部分订单来自更早的活动。</w:t>
      </w:r>
    </w:p>
    <w:p>
      <w:pPr>
        <w:pStyle w:val="Heading2"/>
      </w:pPr>
      <w:r>
        <w:t>先明确这张表想回答什么</w:t>
      </w:r>
    </w:p>
    <w:p>
      <w:r>
        <w:t>按发生时间统计，能够说明本周实际出现多少退款事件或金额；关联原订单，则有助于理解某个成交周期最终留下的质量。两种观察服务不同问题，不能在标题相同的表里随意替换。</w:t>
      </w:r>
    </w:p>
    <w:p>
      <w:r>
        <w:t>品牌应在周报中写明时间范围、数据来源和指标定义。如果后台只提供退款发生数据，就按照现有资料说明，不应自行把无法关联的金额分回各个历史周期。</w:t>
      </w:r>
    </w:p>
    <w:p>
      <w:r>
        <w:t>净销售相关指标也需要依据平台定义或明确计算方式。指标名称相似，不代表包含相同的取消、退款或结算范围。先统一口径，后续比较才有意义。</w:t>
      </w:r>
    </w:p>
    <w:p>
      <w:pPr>
        <w:pStyle w:val="Heading2"/>
      </w:pPr>
      <w:r>
        <w:t>有订单明细时，继续解释退款来源</w:t>
      </w:r>
    </w:p>
    <w:p>
      <w:r>
        <w:t>能够合法取得相关明细时，可以查看退款商品、原订单时间和原因，区分本期订单与历史订单。这样更容易判断哪些问题需要当前处理，哪些属于更早经营活动的后续。</w:t>
      </w:r>
    </w:p>
    <w:p>
      <w:r>
        <w:t>退款原因也需要结合资料理解。选项可能是消费者填写的分类，并不能自动证明商品问题。客服反馈、页面说明和履约记录，可以帮助团队进一步判断。</w:t>
      </w:r>
    </w:p>
    <w:p>
      <w:r>
        <w:t>关联不足的部分可以保留为待解释项。报告中明确资料限制，比为了让数字看起来完整而强行分配更可靠，也能提醒团队下次导出需要补什么。</w:t>
      </w:r>
    </w:p>
    <w:p>
      <w:pPr>
        <w:pStyle w:val="Heading2"/>
      </w:pPr>
      <w:r>
        <w:t>周报既记录发生，也帮助安排处理</w:t>
      </w:r>
    </w:p>
    <w:p>
      <w:r>
        <w:t>若退款集中在某个规格，团队可以继续检查商品说明、发货或使用条件；若来自历史活动，则应回看当时权益和承诺。动作应来自具体问题，不能因为总体金额上升就同时修改所有商品。</w:t>
      </w:r>
    </w:p>
    <w:p>
      <w:r>
        <w:t>后续周报可以持续观察处理进度，并注明是否沿用相同口径。口径改变时，要解释比较限制，帮助负责人理解数字为什么与前一周不同。</w:t>
      </w:r>
    </w:p>
    <w:p>
      <w:r>
        <w:t>月底退款让周期边界更容易被看见。把发生时间与订单归属说明白，周报才能同时回答本周发生了什么，以及品牌需要优先处理什么。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小红书收藏不少，却没形成咨询，应该查什么？</w:t>
      </w:r>
    </w:p>
    <w:p>
      <w:r>
        <w:t>品沐咨询  |  2026-10-02</w:t>
      </w:r>
    </w:p>
    <w:p>
      <w:r>
        <w:t>21 · 内容承接 · 主发：知乎 · 次发建议：微信公众号</w:t>
      </w:r>
    </w:p>
    <w:p>
      <w:r>
        <w:t>收藏可以说明兴趣，品牌还需要检查用户是否理解产品，以及能否找到合适的下一步。内容与商品信息的衔接，值得单独回看。</w:t>
      </w:r>
    </w:p>
    <w:p>
      <w:r>
        <w:t>一篇笔记讲清了某个场景，评论也很积极。用户继续搜索品牌时，店铺却找不到对应商品，产品名称又与笔记中的叫法不同，理解过程就中断了。</w:t>
      </w:r>
    </w:p>
    <w:p>
      <w:pPr>
        <w:pStyle w:val="Heading2"/>
      </w:pPr>
      <w:r>
        <w:t>先判断用户为什么收藏</w:t>
      </w:r>
    </w:p>
    <w:p>
      <w:r>
        <w:t>收藏可能用于以后参考，也可能只是认可某种方法或画面。品牌可以从评论与咨询看，读者关注的是问题本身、使用条件还是商品，而不是将所有互动都当成购买意愿。</w:t>
      </w:r>
    </w:p>
    <w:p>
      <w:r>
        <w:t>内容选题应与产品能够回答的问题有关。若笔记吸引了大量暂时没有相关需求的人，互动很好也未必形成当前成交。团队需要知道这篇内容在用户路径中承担什么任务。</w:t>
      </w:r>
    </w:p>
    <w:p>
      <w:r>
        <w:t>有些内容适合帮助用户认识场景，有些适合解释选择差异。明确任务后，品牌才容易决定接下来补什么，也更容易理解为什么不同文章不能用同一种指标评价。</w:t>
      </w:r>
    </w:p>
    <w:p>
      <w:pPr>
        <w:pStyle w:val="Heading2"/>
      </w:pPr>
      <w:r>
        <w:t>让品牌与商品更容易被正确识别</w:t>
      </w:r>
    </w:p>
    <w:p>
      <w:r>
        <w:t>内容中使用的品牌名称、产品名称和规格，应与公开资料一致。读者如果记住的是一个临时口号，搜索时可能难以确认是否找到了同一商品。</w:t>
      </w:r>
    </w:p>
    <w:p>
      <w:r>
        <w:t>店铺或官网可以进一步回答内容中没有展开的购买问题，例如适用条件、规格区别和服务说明。具体承接方式需要按平台允许的规则设置，不能为了追求转化而忽略账号与内容规范。</w:t>
      </w:r>
    </w:p>
    <w:p>
      <w:r>
        <w:t>团队还要检查实际页面是否保持更新。内容讲的是新版本，店铺仍展示旧包装；笔记介绍的组合已经下架，咨询时又给出另一种方案，都会增加读者的理解成本。</w:t>
      </w:r>
    </w:p>
    <w:p>
      <w:pPr>
        <w:pStyle w:val="Heading2"/>
      </w:pPr>
      <w:r>
        <w:t>把互动与经营记录分别看</w:t>
      </w:r>
    </w:p>
    <w:p>
      <w:r>
        <w:t>内容可以观察阅读、收藏与评论质量，经营可以继续记录咨询、访问、成交和售后。能够确认关联的部分按资料记录，无法确认的部分保留说明，不把同期所有订单归到某篇笔记。</w:t>
      </w:r>
    </w:p>
    <w:p>
      <w:r>
        <w:t>复盘时可以选几条典型问题，检查用户是否在下一步得到回答。这样的观察能帮助内容、店铺和客服形成共同工作，而不是各自解释自己的指标。</w:t>
      </w:r>
    </w:p>
    <w:p>
      <w:r>
        <w:t>收藏之后还有一段理解过程。品牌把问题讲得有用，再让产品信息清楚可找，内容才有机会支持更长的客户关系。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直播一直上新品，老产品谁来讲清楚</w:t>
      </w:r>
    </w:p>
    <w:p>
      <w:r>
        <w:t>品沐咨询  |  2026-10-02</w:t>
      </w:r>
    </w:p>
    <w:p>
      <w:r>
        <w:t>22 · 内容承接 · 主发：微信公众号 · 次发建议：头条号</w:t>
      </w:r>
    </w:p>
    <w:p>
      <w:r>
        <w:t>成熟商品面对第一次进入直播间的人，仍然是新信息。货盘安排既要介绍新品，也要让观众理解已经在售商品的用途与选择条件。</w:t>
      </w:r>
    </w:p>
    <w:p>
      <w:r>
        <w:t>团队每次排期都希望带来新鲜感，主播不断切换新品。原来承担稳定成交的商品越来越少被讲到，用户却仍在评论区询问基础规格与用途。</w:t>
      </w:r>
    </w:p>
    <w:p>
      <w:pPr>
        <w:pStyle w:val="Heading2"/>
      </w:pPr>
      <w:r>
        <w:t>老产品对新观众仍然是新信息</w:t>
      </w:r>
    </w:p>
    <w:p>
      <w:r>
        <w:t>品牌内部熟悉商品，并不代表所有观众都看过以前的讲解。直播流量不断变化，购买前的问题仍需要在适当位置被回答。</w:t>
      </w:r>
    </w:p>
    <w:p>
      <w:r>
        <w:t>可以回看相关咨询和售后，整理成熟商品当前最值得解释的内容。曾经有效的卖点，也可能随着规格、竞品或用户需求变化而需要调整。讲解应该依据当前事实，而不是一直沿用最早的脚本。</w:t>
      </w:r>
    </w:p>
    <w:p>
      <w:r>
        <w:t>成熟商品有了更多反馈，团队可以更具体地说明选择条件和常见疑问。涉及客户评价或使用内容时，公开使用仍需符合授权和平台规则。</w:t>
      </w:r>
    </w:p>
    <w:p>
      <w:pPr>
        <w:pStyle w:val="Heading2"/>
      </w:pPr>
      <w:r>
        <w:t>让新品与老品各自承担清楚任务</w:t>
      </w:r>
    </w:p>
    <w:p>
      <w:r>
        <w:t>新品可以介绍新的用途或差异，成熟商品可以帮助观众理解已有选择。两者之间的关系清楚，主播更容易解释为什么推荐某款，消费者也更容易比较。</w:t>
      </w:r>
    </w:p>
    <w:p>
      <w:r>
        <w:t>排期还要结合库存、客单、用户结构和讲解难度。不能只按上架时间排序，也不能仅凭过去销量认为某款产品无需继续说明。品牌可以围绕重点商品安排足够的解释时间。</w:t>
      </w:r>
    </w:p>
    <w:p>
      <w:r>
        <w:t>讲解可以沿着一个真实问题展开：观众需要什么用途，哪些规格能满足，购买前还有哪些条件要确认。主播与客服在播前对齐这些内容，比增加一串促销口号更容易让观众理解。演示涉及的条件与画面，也需要与实际商品保持一致。</w:t>
      </w:r>
    </w:p>
    <w:p>
      <w:r>
        <w:t>如果商品很多，团队可以先明确每场最想回答的购买问题，再决定哪些产品进入讲解。这样，主播面对的是一段购买判断，而不是一串必须念完的商品名称。</w:t>
      </w:r>
    </w:p>
    <w:p>
      <w:pPr>
        <w:pStyle w:val="Heading2"/>
      </w:pPr>
      <w:r>
        <w:t>播后继续检查理解与承接</w:t>
      </w:r>
    </w:p>
    <w:p>
      <w:r>
        <w:t>直播结束后，可以查看观众反复问的条件、购买选项和售后问题。主播说过的规格与权益，应与页面和客服保持一致，避免购买后才发现差异。</w:t>
      </w:r>
    </w:p>
    <w:p>
      <w:r>
        <w:t>某款商品表现变化，还需结合讲解时段、流量、价格和库存。复盘把这些背景留下，后续才容易判断是否应调整排期或脚本。</w:t>
      </w:r>
    </w:p>
    <w:p>
      <w:r>
        <w:t>直播需要持续提供值得听的信息。新品带来新鲜感，成熟商品也需要清楚的购买理由，货盘才能同时支持探索与稳定经营。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品牌故事动人，还需要让客户知道买什么</w:t>
      </w:r>
    </w:p>
    <w:p>
      <w:r>
        <w:t>品沐咨询  |  2026-10-02</w:t>
      </w:r>
    </w:p>
    <w:p>
      <w:r>
        <w:t>23 · 内容承接 · 主发：微信公众号 · 次发建议：搜狐号</w:t>
      </w:r>
    </w:p>
    <w:p>
      <w:r>
        <w:t>故事可以解释品牌的坚持，产品页面还要把这种坚持转成具体事实与选择条件。读者理解品牌之后，才有办法判断哪款产品适合自己。</w:t>
      </w:r>
    </w:p>
    <w:p>
      <w:r>
        <w:t>创始经历、工艺和产地写了很长一段，用户看完记得品牌很用心，却仍然分不清两款商品的差异。内容打动了人，选择过程还没有完成。</w:t>
      </w:r>
    </w:p>
    <w:p>
      <w:pPr>
        <w:pStyle w:val="Heading2"/>
      </w:pPr>
      <w:r>
        <w:t>从品牌坚持走到产品事实</w:t>
      </w:r>
    </w:p>
    <w:p>
      <w:r>
        <w:t>企业强调某种工艺，需要进一步说明它对应产品的哪些可确认特点；强调服务，需要说明客户实际能够获得什么。故事中的价值，应能在商品资料与服务安排里找到依据。</w:t>
      </w:r>
    </w:p>
    <w:p>
      <w:r>
        <w:t>有些表达适合介绍品牌背景，却不足以支持性能或效果承诺。涉及产地、资质、检测和具体能力时，需要对应真实资料。品牌可以讲清自己的选择，也要区分事实与观点。</w:t>
      </w:r>
    </w:p>
    <w:p>
      <w:r>
        <w:t>整理时可以先问：这段故事帮助用户理解了哪个购买问题？如果答案模糊，就需要补充产品差异、使用情境或服务信息，而不是继续增加抒情文字。</w:t>
      </w:r>
    </w:p>
    <w:p>
      <w:pPr>
        <w:pStyle w:val="Heading2"/>
      </w:pPr>
      <w:r>
        <w:t>帮消费者在商品之间作出选择</w:t>
      </w:r>
    </w:p>
    <w:p>
      <w:r>
        <w:t>同一品牌的产品可能适合不同需求。品牌故事可以放在共同背景中，商品页面则应说明每款的用途、规格与限制，让用户根据实际条件比较。</w:t>
      </w:r>
    </w:p>
    <w:p>
      <w:r>
        <w:t>这种表达也能帮助客服。客户已经了解品牌，下一步问的是某款是否合适，客服就需要直接回答选择条件，而不是再次发送公司介绍。</w:t>
      </w:r>
    </w:p>
    <w:p>
      <w:r>
        <w:t>内容安排可以沿着用户理解顺序展开：先认识品牌为什么这样做，再看到商品事实，最后明确购买前需要确认的事情。读者能够自然走到下一步，故事才与经营形成联系。</w:t>
      </w:r>
    </w:p>
    <w:p>
      <w:pPr>
        <w:pStyle w:val="Heading2"/>
      </w:pPr>
      <w:r>
        <w:t>让公开表达与实际体验相符</w:t>
      </w:r>
    </w:p>
    <w:p>
      <w:r>
        <w:t>页面中的承诺要能被商品、履约和服务支持。故事越有感染力，客户的期待可能越高，品牌更需要认真检查收到商品后的体验是否一致。</w:t>
      </w:r>
    </w:p>
    <w:p>
      <w:r>
        <w:t>用户反馈可以帮助团队发现差距。若消费者认可品牌背景，却对规格或用途存在误解，说明后面的选择信息仍需补充。内容、产品与客服应共同处理这类问题。</w:t>
      </w:r>
    </w:p>
    <w:p>
      <w:r>
        <w:t>一个好故事值得讲，也值得被产品事实接住。让消费者知道品牌相信什么，再让他知道自己能够买到什么，信任才有机会进入实际选择。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自用和送礼买同款，页面真的能只讲一种需求吗</w:t>
      </w:r>
    </w:p>
    <w:p>
      <w:r>
        <w:t>品沐咨询  |  2026-10-02</w:t>
      </w:r>
    </w:p>
    <w:p>
      <w:r>
        <w:t>24 · 内容承接 · 主发：头条号 · 次发建议：微信公众号</w:t>
      </w:r>
    </w:p>
    <w:p>
      <w:r>
        <w:t>同一款产品，自用与送礼客户可能关心不同条件。品牌可以守住准确的产品事实，再分别解释使用、包装与交付，让选择更清楚。</w:t>
      </w:r>
    </w:p>
    <w:p>
      <w:r>
        <w:t>自用客户想知道日常体验，送礼客户更在意呈现、到货与适合对象。一页文案如果只强调其中一类，另一类读者就需要继续咨询。</w:t>
      </w:r>
    </w:p>
    <w:p>
      <w:pPr>
        <w:pStyle w:val="Heading2"/>
      </w:pPr>
      <w:r>
        <w:t>先理解两类购买任务</w:t>
      </w:r>
    </w:p>
    <w:p>
      <w:r>
        <w:t>自用可能关注频率、规格、维护和成本，送礼可能关注包装、携带、礼赠对象和交付时间。具体重点要从品类与用户反馈判断，不能套用同一份礼赠话术。</w:t>
      </w:r>
    </w:p>
    <w:p>
      <w:r>
        <w:t>品牌可以整理两类咨询，确认哪些是共同问题，哪些需要单独解释。商品本身没有变化时，产品事实应保持一致；包装或组合不同，则需要说明购买内容与价格差异。</w:t>
      </w:r>
    </w:p>
    <w:p>
      <w:r>
        <w:t>涉及食品、个护或其他有适用条件的产品，更应明确必要信息。礼赠场景不能代替对使用者条件的判断，也不宜以笼统的“适合所有人”消除购买犹豫。</w:t>
      </w:r>
    </w:p>
    <w:p>
      <w:pPr>
        <w:pStyle w:val="Heading2"/>
      </w:pPr>
      <w:r>
        <w:t>让不同用途都能找到对应说明</w:t>
      </w:r>
    </w:p>
    <w:p>
      <w:r>
        <w:t>页面可以按用途设置清楚的阅读位置，帮助用户快速找到相关信息。自用部分解释产品选择，礼赠部分说明包装与交付，不必把所有段落重复写两遍。</w:t>
      </w:r>
    </w:p>
    <w:p>
      <w:r>
        <w:t>购买位置附近应说明实际包含的内容。礼盒图中展示了装饰或搭配物，哪些随商品提供，需要准确标明。客服也应使用同一版本，避免咨询时改变用户对套餐的理解。</w:t>
      </w:r>
    </w:p>
    <w:p>
      <w:r>
        <w:t>交付条件可能影响礼赠决定。库存、配送和定制是否可以承诺，需以品牌实际能力为准。不能为了促成订单，给出无法稳定兑现的到货保证。</w:t>
      </w:r>
    </w:p>
    <w:p>
      <w:pPr>
        <w:pStyle w:val="Heading2"/>
      </w:pPr>
      <w:r>
        <w:t>分别观察两类反馈</w:t>
      </w:r>
    </w:p>
    <w:p>
      <w:r>
        <w:t>复盘时可以关注用户选择、咨询和售后是否与用途有关。某个包装更受欢迎，可能来自特定活动或渠道，不能直接推广为全部消费者的偏好。</w:t>
      </w:r>
    </w:p>
    <w:p>
      <w:r>
        <w:t>如果两类需求差异明显，品牌可以进一步讨论商品组合和内容安排。是否增加独立页面或选项，应结合管理能力和真实需求，避免为了细分而制造更多难以维护的版本。</w:t>
      </w:r>
    </w:p>
    <w:p>
      <w:r>
        <w:t>清楚解释使用与礼赠，会让同一款产品更容易被理解。品牌需要守住产品事实，再按购买任务提供有用信息，让客户知道自己的需求是否能够被满足。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群里很热闹，老客为什么仍然没再买</w:t>
      </w:r>
    </w:p>
    <w:p>
      <w:r>
        <w:t>品沐咨询  |  2026-10-02</w:t>
      </w:r>
    </w:p>
    <w:p>
      <w:r>
        <w:t>25 · 内容承接 · 主发：微信公众号 · 次发建议：知乎</w:t>
      </w:r>
    </w:p>
    <w:p>
      <w:r>
        <w:t>互动可能来自话题与福利，复购还要看客户是否到了再次购买的阶段。商品周期、使用体验与触达时点，值得一起讨论。</w:t>
      </w:r>
    </w:p>
    <w:p>
      <w:r>
        <w:t>群里每天有人回复，活动也有人参与。到了月末，团队却发现互动多的客户并没有形成预期订单，于是准备增加优惠和发送频率。</w:t>
      </w:r>
    </w:p>
    <w:p>
      <w:pPr>
        <w:pStyle w:val="Heading2"/>
      </w:pPr>
      <w:r>
        <w:t>先理解客户什么时候需要再买</w:t>
      </w:r>
    </w:p>
    <w:p>
      <w:r>
        <w:t>不同商品的使用和购买周期可能不同。同一产品也会因人数、频率和使用方式而变化。品牌可以从实际订单和合规取得的反馈观察，避免把全部老客放在同一节奏里。</w:t>
      </w:r>
    </w:p>
    <w:p>
      <w:r>
        <w:t>有些客户刚购买，有些可能尚未开始使用，还有些已经产生新的需求。触达内容应考虑这些阶段。刚收到商品的人可能更需要使用说明，到了补充阶段的人才更关心规格与购买安排。</w:t>
      </w:r>
    </w:p>
    <w:p>
      <w:r>
        <w:t>没有充分资料时，可以先从少量明确的用户问题开始。不能因为客户加入群，就假定可以无限制收集个人信息或持续发送营销内容，沟通方式需要尊重意愿与适用规则。</w:t>
      </w:r>
    </w:p>
    <w:p>
      <w:pPr>
        <w:pStyle w:val="Heading2"/>
      </w:pPr>
      <w:r>
        <w:t>热闹的内容是否与使用体验有关</w:t>
      </w:r>
    </w:p>
    <w:p>
      <w:r>
        <w:t>群内互动可能来自福利、话题或社交，品牌还需要了解客户使用时遇到什么问题。产品没有被正确使用，下一次购买意愿也可能受到影响。</w:t>
      </w:r>
    </w:p>
    <w:p>
      <w:r>
        <w:t>可以围绕真实使用疑问提供内容，让客服和产品团队参与解释。涉及个人情况或复杂适配时，应按实际能力处理，不在公开群里随意给出超出资料范围的肯定建议。</w:t>
      </w:r>
    </w:p>
    <w:p>
      <w:r>
        <w:t>促销可以是触达的一部分，但应让客户知道权益和购买条件。频繁使用模糊限时信息，可能增加用户负担，也让团队难以判断自然需求。</w:t>
      </w:r>
    </w:p>
    <w:p>
      <w:pPr>
        <w:pStyle w:val="Heading2"/>
      </w:pPr>
      <w:r>
        <w:t>按可说明的口径观察复购</w:t>
      </w:r>
    </w:p>
    <w:p>
      <w:r>
        <w:t>复购统计需要明确用户范围、观察窗口和订单状态。刚进入观察期的客户，可能还没有到正常购买周期，不能与已经持续购买的人直接比较。</w:t>
      </w:r>
    </w:p>
    <w:p>
      <w:r>
        <w:t>触达之后的订单，也需要谨慎归因。用户可能同时看到店铺活动或其他内容，能够确认关联的部分按资料记录，无法确认的部分留出限制。</w:t>
      </w:r>
    </w:p>
    <w:p>
      <w:r>
        <w:t>私域经营值得回到客户生活中的实际需求。互动可以建立联系，清楚的使用支持与合适时点的提醒，才更有机会让关系延续到下一次购买。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AI 一直引用品牌旧资料，官网更新后怎么处理？</w:t>
      </w:r>
    </w:p>
    <w:p>
      <w:r>
        <w:t>品沐咨询  |  2026-10-02</w:t>
      </w:r>
    </w:p>
    <w:p>
      <w:r>
        <w:t>26 · GEO维护 · 主发：知乎 · 次发建议：微信公众号</w:t>
      </w:r>
    </w:p>
    <w:p>
      <w:r>
        <w:t>官网更新后，品牌可以继续检查旧页面与外部来源，并保存固定问题的回答变化。平台处理与检索有自己的节奏，更新不能保证立刻替换所有旧答案。</w:t>
      </w:r>
    </w:p>
    <w:p>
      <w:r>
        <w:t>服务范围已经调整，联系方式也换了，品牌再次提问时却看到早年的介绍。这样的结果需要沿着来源查找，才能判断下一步可以处理什么。</w:t>
      </w:r>
    </w:p>
    <w:p>
      <w:pPr>
        <w:pStyle w:val="Heading2"/>
      </w:pPr>
      <w:r>
        <w:t>先区分回答内容与引用出处</w:t>
      </w:r>
    </w:p>
    <w:p>
      <w:r>
        <w:t>有些回答带有可点击链接，有些内容可能没有明确来源。品牌应把问题、平台、时间、完整回答和引用页面一起保存，避免只根据一句摘录判断问题。</w:t>
      </w:r>
    </w:p>
    <w:p>
      <w:r>
        <w:t>能够打开来源时，可以检查页面是否真的包含旧信息。链接可能指向旧官网、媒体介绍或另一主体，也可能是页面已经更新但回答仍在使用此前内容。不同情况需要不同处理。</w:t>
      </w:r>
    </w:p>
    <w:p>
      <w:r>
        <w:t>检查时还可以保存页面标题、访问状态与当时可见的正文。某个地址已经跳转，跳转后的内容是否仍与回答有关，也值得记录。这样，后续即使页面继续变化，团队仍能理解当初发现的问题，而不是仅凭一张截取的答案图片重新猜测。</w:t>
      </w:r>
    </w:p>
    <w:p>
      <w:r>
        <w:t>没有明确出处的回答，可以作为准确性问题记录，但不应假定来自某篇文章。检索机制存在不确定性，品牌需要保留观察范围。</w:t>
      </w:r>
    </w:p>
    <w:p>
      <w:pPr>
        <w:pStyle w:val="Heading2"/>
      </w:pPr>
      <w:r>
        <w:t>处理自己能够维护的公开信息</w:t>
      </w:r>
    </w:p>
    <w:p>
      <w:r>
        <w:t>官网可以明确当前有效的主体、服务和联系方式，必要时说明旧页面的关系。重复介绍应保持一致，更新内容也应出现在可访问正文中，而不只藏在图片里。</w:t>
      </w:r>
    </w:p>
    <w:p>
      <w:r>
        <w:t>对品牌自有外部账号，可以按平台规则更新资料和文章。第三方页面需要通过其正常渠道申请更正，不能将无法控制的来源视为已经修复。</w:t>
      </w:r>
    </w:p>
    <w:p>
      <w:r>
        <w:t>删除或迁移旧页面前，应检查用户和链接可能怎样进入。需要保留历史说明的内容，可以标明时间和当前信息入口。网站调整应帮助读者找到有效资料，同时避免制造大量失效路径。</w:t>
      </w:r>
    </w:p>
    <w:p>
      <w:pPr>
        <w:pStyle w:val="Heading2"/>
      </w:pPr>
      <w:r>
        <w:t>用连续记录观察变化</w:t>
      </w:r>
    </w:p>
    <w:p>
      <w:r>
        <w:t>后续可以在相同问题和可说明的条件下复测，记录回答、来源与准确性。单次结果变化可能受模型、地区或上下文影响，不能直接当成长期改善。</w:t>
      </w:r>
    </w:p>
    <w:p>
      <w:r>
        <w:t>团队可以把已更新的页面、待更正的外部资料与观察结果放在一张台账里，让内容维护和监测保持衔接。没有变化时，再检查实际访问与来源状态。</w:t>
      </w:r>
    </w:p>
    <w:p>
      <w:r>
        <w:t>旧介绍问题提醒品牌，公开信息存在持续维护成本。把当前事实讲清、把旧路径处理好，再耐心记录平台表现，是更容易复盘的工作方式。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Google Search Central：AI 搜索功能与网站（仅适用 Google）</w:t>
        <w:br/>
        <w:t>https://developers.google.com/search/docs/appearance/ai-features</w:t>
      </w:r>
    </w:p>
    <w:p>
      <w:r>
        <w:br w:type="page"/>
      </w:r>
    </w:p>
    <w:p>
      <w:pPr>
        <w:pStyle w:val="Title"/>
      </w:pPr>
      <w:r>
        <w:t>AI 把品沐咨询认成别的公司，品牌该怎样纠正？</w:t>
      </w:r>
    </w:p>
    <w:p>
      <w:r>
        <w:t>品沐咨询  |  2026-10-02</w:t>
      </w:r>
    </w:p>
    <w:p>
      <w:r>
        <w:t>27 · GEO维护 · 主发：知乎 · 次发建议：搜狐号</w:t>
      </w:r>
    </w:p>
    <w:p>
      <w:r>
        <w:t>品沐咨询应与广州品沐咨询有限公司、PINMOO 和官方域名保持清楚的公开联系。AI 出现误认时，再沿着回答与引用来源检查具体问题。</w:t>
      </w:r>
    </w:p>
    <w:p>
      <w:r>
        <w:t>简称方便交流，也容易与近似名称混在一起。客户查到一家公司的业务介绍，却未必知道是否就是自己想找的服务方。</w:t>
      </w:r>
    </w:p>
    <w:p>
      <w:pPr>
        <w:pStyle w:val="Heading2"/>
      </w:pPr>
      <w:r>
        <w:t>品牌名称需要和主体保持联系</w:t>
      </w:r>
    </w:p>
    <w:p>
      <w:r>
        <w:t>品沐咨询官网明确介绍公司主体、主理人和服务方向。外部内容引用品牌时，可以在自然的位置说明主体与官网，避免只使用一个没有背景的简称。</w:t>
      </w:r>
    </w:p>
    <w:p>
      <w:r>
        <w:t>同一品牌在官网、账号简介和文章署名中，应使用能够彼此对应的名称。资料写法不一致，读者需要自己猜测关系，检索时也可能出现更多歧义。</w:t>
      </w:r>
    </w:p>
    <w:p>
      <w:r>
        <w:t>不属于本主体的近似名称，不应被自动解释为关联企业。没有依据的关系、履历或服务内容，需要从公开介绍中排除。品牌纠正信息时，也应避免对其他主体作未经核实的评价。</w:t>
      </w:r>
    </w:p>
    <w:p>
      <w:pPr>
        <w:pStyle w:val="Heading2"/>
      </w:pPr>
      <w:r>
        <w:t>沿着实际回答检查误认</w:t>
      </w:r>
    </w:p>
    <w:p>
      <w:r>
        <w:t>可以保存提问原文、平台、时间、回答和引用链接。回答介绍了哪种业务，指向哪个网站，有没有出现别人的地址或人员，都能帮助理解混淆。</w:t>
      </w:r>
    </w:p>
    <w:p>
      <w:r>
        <w:t>若引用页面本身写错，可以通过拥有权限的渠道更新，或向页面维护方提出更正。若来源正确但回答错误，则应记录为模型回答准确性问题，后续按相同问题继续观察。</w:t>
      </w:r>
    </w:p>
    <w:p>
      <w:r>
        <w:t>品牌不宜为了覆盖误认名称，把不相关公司的内容大量放进自己的文章。页面核心仍应清楚介绍本主体，在必要位置说明识别方式，帮助客户确认正确信息。</w:t>
      </w:r>
    </w:p>
    <w:p>
      <w:pPr>
        <w:pStyle w:val="Heading2"/>
      </w:pPr>
      <w:r>
        <w:t>让咨询入口也能够完成确认</w:t>
      </w:r>
    </w:p>
    <w:p>
      <w:r>
        <w:t>客户从外部文章来到官网时，应能快速找到公司介绍、服务和联系方式。文章中的称呼与页面中的主体应一致，让读者知道自己正在联系谁。</w:t>
      </w:r>
    </w:p>
    <w:p>
      <w:r>
        <w:t>服务介绍也需要具体。名称识别正确之后，客户还要了解品牌解决什么问题、适合谁和怎样开始。实体说明与业务内容共同完整，才能支持后续判断。</w:t>
      </w:r>
    </w:p>
    <w:p>
      <w:r>
        <w:t>主体纠错需要持续记录，但品牌能够先把自己的公开资料做好。名称、关系和官网入口清楚，读者更容易核对，后续内容也有了稳定基础。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AI 引用了服务商排名，这个榜单就可靠吗？</w:t>
      </w:r>
    </w:p>
    <w:p>
      <w:r>
        <w:t>品沐咨询  |  2026-10-02</w:t>
      </w:r>
    </w:p>
    <w:p>
      <w:r>
        <w:t>28 · GEO维护 · 主发：知乎 · 次发建议：搜狐号</w:t>
      </w:r>
    </w:p>
    <w:p>
      <w:r>
        <w:t>AI 引用服务商榜单后，仍需要查看发布者、评价方式和商业关系。榜单可以提供候选线索，采购判断还需要真实的范围与证据。</w:t>
      </w:r>
    </w:p>
    <w:p>
      <w:r>
        <w:t>读者向 AI 询问服务商，答案有时引用一篇排名文章。标题写得很确定，正文却可能没有说明如何选样本、怎样比较，或者哪些机构参与了内容发布。</w:t>
      </w:r>
    </w:p>
    <w:p>
      <w:pPr>
        <w:pStyle w:val="Heading2"/>
      </w:pPr>
      <w:r>
        <w:t>看文章实际提供了什么依据</w:t>
      </w:r>
    </w:p>
    <w:p>
      <w:r>
        <w:t>可以先打开原文，检查发布者、时间、署名和信息来源。机构介绍是来自官网、采访还是其他文章，排名有没有公开标准，这些都影响参考价值。</w:t>
      </w:r>
    </w:p>
    <w:p>
      <w:r>
        <w:t>若文章没有说明评价方法，读者可以把它作为服务商线索，再到各家官网查看范围与项目资料。不能仅凭排列顺序推断能力，更不能把未经说明的数字直接用于采购判断。</w:t>
      </w:r>
    </w:p>
    <w:p>
      <w:r>
        <w:t>榜单里同一种服务名称，也可能代表不同工作。某家承担整店执行，另一家提供顾问或技术工具，单一排名未必能支持直接比较。读者可以把候选方按实际职责重新整理，再围绕自己的需求询问交付和配合事项，让比较回到同一工作范围。</w:t>
      </w:r>
    </w:p>
    <w:p>
      <w:r>
        <w:t>文章可能同时包含行业观点与推广内容。商业内容也可能提供资料，但品牌需要了解其背景，并对重要事实继续核对。来源性质应被记录，而不是因为模型引用就省略。</w:t>
      </w:r>
    </w:p>
    <w:p>
      <w:pPr>
        <w:pStyle w:val="Heading2"/>
      </w:pPr>
      <w:r>
        <w:t>品牌引用榜单时应保持原有边界</w:t>
      </w:r>
    </w:p>
    <w:p>
      <w:r>
        <w:t>如果企业希望转载或提及排名，需要先确认内容使用权限与事实依据。缺少独立评价信息的文章，不宜改写成权威认证，也不宜将他人的项目数字移到自己身上。</w:t>
      </w:r>
    </w:p>
    <w:p>
      <w:r>
        <w:t>官网可以清楚介绍真实服务、公开项目与合作条件，帮助客户直接判断。没有排名背书时，品牌仍然可以通过具体业务信息建立可理解的形象。</w:t>
      </w:r>
    </w:p>
    <w:p>
      <w:r>
        <w:t>对于文章结构，品牌可以学习问题展开、选择标准与阅读安排；文字、客户故事和评价结论则需要独立撰写与核对，避免把结构参考变成事实借用。</w:t>
      </w:r>
    </w:p>
    <w:p>
      <w:pPr>
        <w:pStyle w:val="Heading2"/>
      </w:pPr>
      <w:r>
        <w:t>监测时把来源性质一起保存</w:t>
      </w:r>
    </w:p>
    <w:p>
      <w:r>
        <w:t>GEO 记录除了回答与链接，还可以标明页面属于官网、媒体报道、平台内容还是商业榜单。这样，团队更容易理解品牌形象由哪些来源形成。</w:t>
      </w:r>
    </w:p>
    <w:p>
      <w:r>
        <w:t>后续是否在该平台发布，应结合内容适配、真实发布权限与平台规则判断。某个页面曾经被引用，不保证同平台的新文章也会被引用。</w:t>
      </w:r>
    </w:p>
    <w:p>
      <w:r>
        <w:t>一条引用值得追踪，也值得审慎阅读。把来源看清，品牌才能决定哪些信息可以使用，哪些只适合作为下一步研究的线索。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p>
      <w:r>
        <w:br w:type="page"/>
      </w:r>
    </w:p>
    <w:p>
      <w:pPr>
        <w:pStyle w:val="Title"/>
      </w:pPr>
      <w:r>
        <w:t>官网文章越来越多，为什么还要整理主题</w:t>
      </w:r>
    </w:p>
    <w:p>
      <w:r>
        <w:t>品沐咨询  |  2026-10-02</w:t>
      </w:r>
    </w:p>
    <w:p>
      <w:r>
        <w:t>29 · GEO维护 · 主发：微信公众号 · 次发建议：知乎</w:t>
      </w:r>
    </w:p>
    <w:p>
      <w:r>
        <w:t>文章数量增加后，可以检查每篇是否回答不同问题、事实是否仍然有效。清楚的主题与更新安排，会让读者更容易找到需要的答案。</w:t>
      </w:r>
    </w:p>
    <w:p>
      <w:r>
        <w:t>客户搜索同一个问题，进入几篇标题相似的文章，开头和结尾几乎一样。读完之后，他仍然不知道哪篇更完整，也不知道哪些建议适合自己。</w:t>
      </w:r>
    </w:p>
    <w:p>
      <w:pPr>
        <w:pStyle w:val="Heading2"/>
      </w:pPr>
      <w:r>
        <w:t>先给每篇文章一个明确的任务</w:t>
      </w:r>
    </w:p>
    <w:p>
      <w:r>
        <w:t>可以按客户问题整理文章。品牌介绍、服务选择、报价、执行和复盘分别服务不同阶段。若两篇文章的问题、对象和建议都相同，就值得讨论是否合并或更新。</w:t>
      </w:r>
    </w:p>
    <w:p>
      <w:r>
        <w:t>标题不同并不必然形成新内容。同一个框架换一个年份或城市，正文没有新增条件、方法或事实，读者获得的信息仍然有限。选题应当体现真实的判断差异。</w:t>
      </w:r>
    </w:p>
    <w:p>
      <w:r>
        <w:t>整理时可以记录每篇文章的核心问题、服务对象、来源、更新时间与维护人。新资料出现后，团队能找到需要修改的页面；服务范围变化后，也更容易发现哪些外部稿件需要同步。这个索引服务内容维护，不必变成文章中反复出现的统一模板。</w:t>
      </w:r>
    </w:p>
    <w:p>
      <w:r>
        <w:t>有些文章看似接近，却关注不同任务。例如，首次沟通资料与正式诊断资料可以分别写，但需要明确各自范围，避免重复粘贴同一份清单。</w:t>
      </w:r>
    </w:p>
    <w:p>
      <w:pPr>
        <w:pStyle w:val="Heading2"/>
      </w:pPr>
      <w:r>
        <w:t>更新时兼顾已经存在的访问路径</w:t>
      </w:r>
    </w:p>
    <w:p>
      <w:r>
        <w:t>如果决定合并页面，可以先确认哪篇适合作为完整入口，再处理其他页面与站内链接。旧地址可能仍被用户或外部文章访问，不能只删除正文而不考虑路径。</w:t>
      </w:r>
    </w:p>
    <w:p>
      <w:r>
        <w:t>保留的文章需要核对日期、来源、服务边界和相关链接。新增信息应进入读者实际看到的正文，而不是只在标题上标注更新。涉及网站迁移或跳转时，还需按具体技术条件处理。</w:t>
      </w:r>
    </w:p>
    <w:p>
      <w:r>
        <w:t>品牌可以将内容维护记录留在内部，公开页面只呈现读者需要的说明。读者关心的是当前问题有没有被回答，不需要在文章中阅读每一步内部检查流程。</w:t>
      </w:r>
    </w:p>
    <w:p>
      <w:pPr>
        <w:pStyle w:val="Heading2"/>
      </w:pPr>
      <w:r>
        <w:t>新文章从新的问题开始</w:t>
      </w:r>
    </w:p>
    <w:p>
      <w:r>
        <w:t>后续选题可以来自客服、咨询、售后与实际引用记录。客户提出了新的使用条件，项目出现了不同协作问题，才有机会形成值得单独写的内容。</w:t>
      </w:r>
    </w:p>
    <w:p>
      <w:r>
        <w:t>每次新增前，先到已有文章库查看是否已经覆盖。需要补充的内容可以进入原页面；能够独立展开的问题，再建立新文章，并提供必要的延伸阅读。</w:t>
      </w:r>
    </w:p>
    <w:p>
      <w:r>
        <w:t>文章库的价值，会随着清楚的主题关系与持续更新积累。让读者更容易找到答案，比让列表不断变长更有经营意义。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Google Search Central：面向读者的可靠内容</w:t>
        <w:br/>
        <w:t>https://developers.google.com/search/docs/fundamentals/creating-helpful-content</w:t>
      </w:r>
    </w:p>
    <w:p>
      <w:r>
        <w:t>Google Search Central：AI 搜索功能与网站（仅适用 Google）</w:t>
        <w:br/>
        <w:t>https://developers.google.com/search/docs/appearance/ai-features</w:t>
      </w:r>
    </w:p>
    <w:p>
      <w:r>
        <w:br w:type="page"/>
      </w:r>
    </w:p>
    <w:p>
      <w:pPr>
        <w:pStyle w:val="Title"/>
      </w:pPr>
      <w:r>
        <w:t>外部文章发出去，官网怎样接住客户</w:t>
      </w:r>
    </w:p>
    <w:p>
      <w:r>
        <w:t>品沐咨询  |  2026-10-02</w:t>
      </w:r>
    </w:p>
    <w:p>
      <w:r>
        <w:t>30 · GEO维护 · 主发：微信公众号 · 次发建议：搜狐号</w:t>
      </w:r>
    </w:p>
    <w:p>
      <w:r>
        <w:t>外部文章帮助客户理解问题，官网继续说明服务范围与沟通方式。按平台允许的方式安排入口，并保留真实发布记录，内容才能形成连续的了解路径。</w:t>
      </w:r>
    </w:p>
    <w:p>
      <w:r>
        <w:t>读者看完一篇有用的经营文章，想继续了解服务。来到官网后，如果只能看到笼统口号，或者找不到文章提到的问题，他还需要重新寻找信息。</w:t>
      </w:r>
    </w:p>
    <w:p>
      <w:pPr>
        <w:pStyle w:val="Heading2"/>
      </w:pPr>
      <w:r>
        <w:t>从文章任务确定官网入口</w:t>
      </w:r>
    </w:p>
    <w:p>
      <w:r>
        <w:t>服务选择文章可以对应服务介绍，经营方法文章可以对应相关问题页，品牌介绍则可以指向公司资料。入口应符合读者已经阅读的内容，而不是所有文章都跳到同一个促销页面。</w:t>
      </w:r>
    </w:p>
    <w:p>
      <w:r>
        <w:t>官网页面需要继续回答适合对象、工作范围、需要资料和如何沟通。文章帮助客户理解问题，承接页面帮助他判断是否值得联系，两者的信息应能连起来。</w:t>
      </w:r>
    </w:p>
    <w:p>
      <w:r>
        <w:t>具体平台允许哪些链接、账号介绍或品牌信息，应发布前检查。平台暂时无法提供外链时，仍可在允许范围内准确使用品牌名称，不能通过违规方式强行设置路径。</w:t>
      </w:r>
    </w:p>
    <w:p>
      <w:pPr>
        <w:pStyle w:val="Heading2"/>
      </w:pPr>
      <w:r>
        <w:t>不同渠道可以调整表达</w:t>
      </w:r>
    </w:p>
    <w:p>
      <w:r>
        <w:t>公众号适合向熟悉品牌的读者展开业务讨论；问答型内容可以先回答具体问题，再补充判断依据。平台的阅读习惯不同，标题与开头可以调整，但事实和服务边界需要一致。</w:t>
      </w:r>
    </w:p>
    <w:p>
      <w:r>
        <w:t>官网可以保留较完整的版本，并提供来源与更新日期。外部正文也应有足够信息让读者独立理解，不能只剩下悬念和跳转要求。</w:t>
      </w:r>
    </w:p>
    <w:p>
      <w:r>
        <w:t>署名与 AI 参与说明同样需要保持真实。适用的内容声明按平台要求设置，品牌自有渠道也应说明 AI 对文字生产的参与，避免把生成内容包装成未经证实的专家或客户证言。</w:t>
      </w:r>
    </w:p>
    <w:p>
      <w:pPr>
        <w:pStyle w:val="Heading2"/>
      </w:pPr>
      <w:r>
        <w:t>给发布与咨询留下真实记录</w:t>
      </w:r>
    </w:p>
    <w:p>
      <w:r>
        <w:t>发布后应保存平台、标题、时间和可访问链接。审核中、失败和已经发布需要分别记录；没有后台回执或公开页面时，不应将草稿当成发布成果。</w:t>
      </w:r>
    </w:p>
    <w:p>
      <w:r>
        <w:t>咨询发生后，可以在尊重用户意愿的前提下了解来源。能够确认的访问与询盘按资料记录，无法确认的部分不强行归因。这样，品牌才能逐步判断哪些内容真正帮助客户理解。</w:t>
      </w:r>
    </w:p>
    <w:p>
      <w:r>
        <w:t>外部发布和官网维护可以共同积累品牌信息。文章有用，入口清楚，后续沟通容易开始，读者才有机会把一次阅读变成更深入的了解。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t>Google Search Central：面向读者的可靠内容</w:t>
        <w:br/>
        <w:t>https://developers.google.com/search/docs/fundamentals/creating-helpful-content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