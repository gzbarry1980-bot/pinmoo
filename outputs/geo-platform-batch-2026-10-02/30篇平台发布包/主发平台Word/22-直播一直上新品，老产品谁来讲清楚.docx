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直播一直上新品，老产品谁来讲清楚</w:t>
      </w:r>
    </w:p>
    <w:p>
      <w:r>
        <w:t>品沐咨询  |  2026-10-02</w:t>
      </w:r>
    </w:p>
    <w:p>
      <w:r>
        <w:t>成熟商品面对第一次进入直播间的人，仍然是新信息。货盘安排既要介绍新品，也要让观众理解已经在售商品的用途与选择条件。</w:t>
      </w:r>
    </w:p>
    <w:p>
      <w:r>
        <w:t>团队每次排期都希望带来新鲜感，主播不断切换新品。原来承担稳定成交的商品越来越少被讲到，用户却仍在评论区询问基础规格与用途。</w:t>
      </w:r>
    </w:p>
    <w:p>
      <w:pPr>
        <w:pStyle w:val="Heading2"/>
      </w:pPr>
      <w:r>
        <w:t>老产品对新观众仍然是新信息</w:t>
      </w:r>
    </w:p>
    <w:p>
      <w:r>
        <w:t>品牌内部熟悉商品，并不代表所有观众都看过以前的讲解。直播流量不断变化，购买前的问题仍需要在适当位置被回答。</w:t>
      </w:r>
    </w:p>
    <w:p>
      <w:r>
        <w:t>可以回看相关咨询和售后，整理成熟商品当前最值得解释的内容。曾经有效的卖点，也可能随着规格、竞品或用户需求变化而需要调整。讲解应该依据当前事实，而不是一直沿用最早的脚本。</w:t>
      </w:r>
    </w:p>
    <w:p>
      <w:r>
        <w:t>成熟商品有了更多反馈，团队可以更具体地说明选择条件和常见疑问。涉及客户评价或使用内容时，公开使用仍需符合授权和平台规则。</w:t>
      </w:r>
    </w:p>
    <w:p>
      <w:pPr>
        <w:pStyle w:val="Heading2"/>
      </w:pPr>
      <w:r>
        <w:t>让新品与老品各自承担清楚任务</w:t>
      </w:r>
    </w:p>
    <w:p>
      <w:r>
        <w:t>新品可以介绍新的用途或差异，成熟商品可以帮助观众理解已有选择。两者之间的关系清楚，主播更容易解释为什么推荐某款，消费者也更容易比较。</w:t>
      </w:r>
    </w:p>
    <w:p>
      <w:r>
        <w:t>排期还要结合库存、客单、用户结构和讲解难度。不能只按上架时间排序，也不能仅凭过去销量认为某款产品无需继续说明。品牌可以围绕重点商品安排足够的解释时间。</w:t>
      </w:r>
    </w:p>
    <w:p>
      <w:r>
        <w:t>讲解可以沿着一个真实问题展开：观众需要什么用途，哪些规格能满足，购买前还有哪些条件要确认。主播与客服在播前对齐这些内容，比增加一串促销口号更容易让观众理解。演示涉及的条件与画面，也需要与实际商品保持一致。</w:t>
      </w:r>
    </w:p>
    <w:p>
      <w:r>
        <w:t>如果商品很多，团队可以先明确每场最想回答的购买问题，再决定哪些产品进入讲解。这样，主播面对的是一段购买判断，而不是一串必须念完的商品名称。</w:t>
      </w:r>
    </w:p>
    <w:p>
      <w:pPr>
        <w:pStyle w:val="Heading2"/>
      </w:pPr>
      <w:r>
        <w:t>播后继续检查理解与承接</w:t>
      </w:r>
    </w:p>
    <w:p>
      <w:r>
        <w:t>直播结束后，可以查看观众反复问的条件、购买选项和售后问题。主播说过的规格与权益，应与页面和客服保持一致，避免购买后才发现差异。</w:t>
      </w:r>
    </w:p>
    <w:p>
      <w:r>
        <w:t>某款商品表现变化，还需结合讲解时段、流量、价格和库存。复盘把这些背景留下，后续才容易判断是否应调整排期或脚本。</w:t>
      </w:r>
    </w:p>
    <w:p>
      <w:r>
        <w:t>直播需要持续提供值得听的信息。新品带来新鲜感，成熟商品也需要清楚的购买理由，货盘才能同时支持探索与稳定经营。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