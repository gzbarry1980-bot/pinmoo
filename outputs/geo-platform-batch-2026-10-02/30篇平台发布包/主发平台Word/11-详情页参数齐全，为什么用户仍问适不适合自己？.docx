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详情页参数齐全，为什么用户仍问适不适合自己？</w:t>
      </w:r>
    </w:p>
    <w:p>
      <w:r>
        <w:t>品沐咨询  |  2026-10-02</w:t>
      </w:r>
    </w:p>
    <w:p>
      <w:r>
        <w:t>参数齐全不代表选择条件已经清楚。消费者还需要知道尺寸、材质和规格怎样影响自己的使用，页面可以从真实咨询里找到需要补充的解释。</w:t>
      </w:r>
    </w:p>
    <w:p>
      <w:r>
        <w:t>企业熟悉产品，看到尺寸、材质和型号就能理解差别。第一次购买的人没有这些经验，读完一整页，最关心的问题可能仍然没有答案。</w:t>
      </w:r>
    </w:p>
    <w:p>
      <w:pPr>
        <w:pStyle w:val="Heading2"/>
      </w:pPr>
      <w:r>
        <w:t>参数需要进入具体的选择过程</w:t>
      </w:r>
    </w:p>
    <w:p>
      <w:r>
        <w:t>一项尺寸可以准确，却未必说明放在家里是否合适；一种材质可以专业，却未必解释日常如何使用和维护。消费者需要知道参数会怎样影响体验，才能继续比较。</w:t>
      </w:r>
    </w:p>
    <w:p>
      <w:r>
        <w:t>可以从客服反复收到的问题开始整理。用户问的是安装空间、使用频率、搭配条件，还是不同规格的区别？把问题与现有页面对应起来，会发现有些事实已经写了，只是读者不知道应当怎样使用。</w:t>
      </w:r>
    </w:p>
    <w:p>
      <w:r>
        <w:t>页面可以保留完整参数，再增加必要的场景解释。例如，说明购买前应测量什么、哪些条件需要进一步确认。解释要依据真实产品资料，不能为了降低购买犹豫而省略限制。</w:t>
      </w:r>
    </w:p>
    <w:p>
      <w:pPr>
        <w:pStyle w:val="Heading2"/>
      </w:pPr>
      <w:r>
        <w:t>帮客户识别需要继续确认的条件</w:t>
      </w:r>
    </w:p>
    <w:p>
      <w:r>
        <w:t>对于需要匹配使用环境的商品，页面可以说明哪些情况能够自行判断，哪些需要客服进一步了解。消费者知道该提供什么信息，咨询也更容易得到有用回答。</w:t>
      </w:r>
    </w:p>
    <w:p>
      <w:r>
        <w:t>客服记录中的客户原话很有价值。企业内部常用的专业词，可能与消费者的表达不同。整理时可以保留问题本身，再用清楚的语言解释，避免把答案写成另一段产品说明书。</w:t>
      </w:r>
    </w:p>
    <w:p>
      <w:r>
        <w:t>如果某类适配条件尚未确认，应先补资料或由有权限的人员判断。没有证据支持的推荐，不宜用肯定语气催促下单。准确说明边界，也能减少收到商品后的预期偏差。</w:t>
      </w:r>
    </w:p>
    <w:p>
      <w:pPr>
        <w:pStyle w:val="Heading2"/>
      </w:pPr>
      <w:r>
        <w:t>页面和客服可以沿着同一套判断回答</w:t>
      </w:r>
    </w:p>
    <w:p>
      <w:r>
        <w:t>说明修改后，客服需要知道新版本在哪里，以及哪些答复已经调整。不同渠道使用同一套产品事实，可以让消费者从页面走到咨询时，获得连续的解释。</w:t>
      </w:r>
    </w:p>
    <w:p>
      <w:r>
        <w:t>复盘时可以观察相关问题是否更容易被回答，同时看成交后的反馈。咨询数量下降并不自动说明优化成功；也可能是流量变化。应结合咨询内容、购买情况与售后问题判断。</w:t>
      </w:r>
    </w:p>
    <w:p>
      <w:r>
        <w:t>好的参数说明，最终要帮助客户作出适合自己的选择。企业知道产品是什么，页面还需要让读者知道这些事实怎样影响他的购买决定。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